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40"/>
        <w:jc w:val="center"/>
      </w:pPr>
      <w:r>
        <w:rPr>
          <w:rFonts w:ascii="Calibri" w:hAnsi="Calibri"/>
          <w:b/>
          <w:color w:val="0D7377"/>
          <w:sz w:val="76"/>
        </w:rPr>
        <w:t>UHS CBC</w:t>
      </w:r>
    </w:p>
    <w:p>
      <w:pPr>
        <w:spacing w:after="200"/>
        <w:jc w:val="center"/>
      </w:pPr>
      <w:r>
        <w:rPr>
          <w:rFonts w:ascii="Calibri" w:hAnsi="Calibri"/>
          <w:b/>
          <w:color w:val="095355"/>
          <w:sz w:val="44"/>
        </w:rPr>
        <w:t>Programme Reference Guide</w:t>
      </w:r>
    </w:p>
    <w:p>
      <w:pPr>
        <w:spacing w:after="200"/>
        <w:jc w:val="center"/>
      </w:pPr>
      <w:r>
        <w:rPr>
          <w:rFonts w:ascii="Calibri" w:hAnsi="Calibri"/>
          <w:color w:val="D4A843"/>
          <w:sz w:val="28"/>
        </w:rPr>
        <w:t>◆  ◆  ◆</w:t>
      </w:r>
    </w:p>
    <w:p>
      <w:pPr>
        <w:spacing w:after="400"/>
        <w:jc w:val="center"/>
      </w:pPr>
      <w:r>
        <w:rPr>
          <w:rFonts w:ascii="Calibri" w:hAnsi="Calibri"/>
          <w:color w:val="555555"/>
          <w:sz w:val="24"/>
        </w:rPr>
        <w:t>Kenya Competency-Based Curriculum</w:t>
        <w:br/>
        <w:t>Complete Subject Overview — Pre-Primary 1 through Grade 12</w:t>
      </w:r>
    </w:p>
    <w:p>
      <w:pPr>
        <w:spacing w:after="60"/>
        <w:jc w:val="center"/>
      </w:pPr>
      <w:r>
        <w:rPr>
          <w:rFonts w:ascii="Calibri" w:hAnsi="Calibri"/>
          <w:color w:val="555555"/>
          <w:sz w:val="22"/>
        </w:rPr>
        <w:t>Academic Year 2026</w:t>
      </w:r>
    </w:p>
    <w:p>
      <w:pPr>
        <w:spacing w:after="0"/>
        <w:jc w:val="center"/>
      </w:pPr>
      <w:r>
        <w:rPr>
          <w:rFonts w:ascii="Calibri" w:hAnsi="Calibri"/>
          <w:i/>
          <w:color w:val="555555"/>
          <w:sz w:val="20"/>
        </w:rPr>
        <w:t>Urban Home School Kenya  |  Aligned with KICD CBC Framework</w:t>
      </w:r>
    </w:p>
    <w:p>
      <w:pPr>
        <w:spacing w:before="0" w:after="0"/>
      </w:pPr>
      <w:r>
        <w:br w:type="page"/>
      </w:r>
    </w:p>
    <w:p>
      <w:pPr>
        <w:spacing w:before="200" w:after="80" w:line="320" w:lineRule="exact"/>
      </w:pPr>
      <w:r>
        <w:rPr>
          <w:rFonts w:ascii="Calibri" w:hAnsi="Calibri"/>
          <w:b/>
          <w:color w:val="0D7377"/>
          <w:sz w:val="26"/>
        </w:rPr>
        <w:t>Preface</w:t>
      </w:r>
    </w:p>
    <w:p>
      <w:pPr>
        <w:spacing w:before="0" w:after="100" w:line="260" w:lineRule="exact"/>
      </w:pPr>
      <w:r>
        <w:rPr>
          <w:rFonts w:ascii="Calibri" w:hAnsi="Calibri"/>
          <w:color w:val="2B2B2B"/>
          <w:sz w:val="19"/>
        </w:rPr>
        <w:t>The Kenya Competency-Based Curriculum (CBC) was introduced by the Kenya Institute of Curriculum Development (KICD) to replace the 8-4-4 system, shifting the focus from rote learning to the holistic development of learners' values, skills, and knowledge. The CBC framework spans Pre-Primary (PP1–PP2), Lower Primary (Grades 1–3), Upper Primary (Grades 4–6), Junior Secondary (Grades 7–9), Senior Secondary (Grades 10–12), and Diploma/TVET pathways.</w:t>
      </w:r>
    </w:p>
    <w:p>
      <w:pPr>
        <w:spacing w:before="0" w:after="100" w:line="260" w:lineRule="exact"/>
      </w:pPr>
      <w:r>
        <w:rPr>
          <w:rFonts w:ascii="Calibri" w:hAnsi="Calibri"/>
          <w:color w:val="2B2B2B"/>
          <w:sz w:val="19"/>
        </w:rPr>
        <w:t>This reference guide provides a concise overview of every subject offered at each grade level under the CBC framework. It is designed to support teachers in lesson planning, administrators in timetabling and curriculum coordination, and parents in understanding their children's learning journey. Each subject entry summarises the essence of the subject, its core learning outcomes, thematic strands, and assessment approach using the CBC 4-level rubric system.</w:t>
      </w:r>
    </w:p>
    <w:p>
      <w:pPr>
        <w:spacing w:before="0" w:after="100" w:line="260" w:lineRule="exact"/>
      </w:pPr>
      <w:r>
        <w:rPr>
          <w:rFonts w:ascii="Calibri" w:hAnsi="Calibri"/>
          <w:color w:val="2B2B2B"/>
          <w:sz w:val="19"/>
        </w:rPr>
        <w:t>Assessment Rubric Key:  EE = Exceeding Expectations  |  ME = Meeting Expectations  |  AE = Approaching Expectations  |  BE = Below Expectations</w:t>
      </w:r>
    </w:p>
    <w:p>
      <w:pPr>
        <w:spacing w:before="0" w:after="0"/>
      </w:pPr>
      <w:r>
        <w:br w:type="page"/>
      </w:r>
    </w:p>
    <w:p>
      <w:pPr>
        <w:spacing w:before="200" w:after="80" w:line="320" w:lineRule="exact"/>
      </w:pPr>
      <w:r>
        <w:rPr>
          <w:rFonts w:ascii="Calibri" w:hAnsi="Calibri"/>
          <w:b/>
          <w:color w:val="0D7377"/>
          <w:sz w:val="26"/>
        </w:rPr>
        <w:t>National Goals of Education</w:t>
      </w:r>
    </w:p>
    <w:p>
      <w:pPr>
        <w:spacing w:before="0" w:after="80" w:line="240" w:lineRule="exact"/>
        <w:ind w:left="227"/>
      </w:pPr>
      <w:r>
        <w:rPr>
          <w:rFonts w:ascii="Calibri" w:hAnsi="Calibri"/>
          <w:b/>
          <w:color w:val="0D7377"/>
          <w:sz w:val="19"/>
        </w:rPr>
        <w:t xml:space="preserve">• </w:t>
      </w:r>
      <w:r>
        <w:rPr>
          <w:rFonts w:ascii="Calibri" w:hAnsi="Calibri"/>
          <w:color w:val="2B2B2B"/>
          <w:sz w:val="19"/>
        </w:rPr>
        <w:t>Foster nationalism, patriotism, and promote national unity.</w:t>
      </w:r>
    </w:p>
    <w:p>
      <w:pPr>
        <w:spacing w:before="0" w:after="80" w:line="240" w:lineRule="exact"/>
        <w:ind w:left="227"/>
      </w:pPr>
      <w:r>
        <w:rPr>
          <w:rFonts w:ascii="Calibri" w:hAnsi="Calibri"/>
          <w:b/>
          <w:color w:val="0D7377"/>
          <w:sz w:val="19"/>
        </w:rPr>
        <w:t xml:space="preserve">• </w:t>
      </w:r>
      <w:r>
        <w:rPr>
          <w:rFonts w:ascii="Calibri" w:hAnsi="Calibri"/>
          <w:color w:val="2B2B2B"/>
          <w:sz w:val="19"/>
        </w:rPr>
        <w:t>Promote the social, economic, technological, and industrial needs of Kenya.</w:t>
      </w:r>
    </w:p>
    <w:p>
      <w:pPr>
        <w:spacing w:before="0" w:after="80" w:line="240" w:lineRule="exact"/>
        <w:ind w:left="227"/>
      </w:pPr>
      <w:r>
        <w:rPr>
          <w:rFonts w:ascii="Calibri" w:hAnsi="Calibri"/>
          <w:b/>
          <w:color w:val="0D7377"/>
          <w:sz w:val="19"/>
        </w:rPr>
        <w:t xml:space="preserve">• </w:t>
      </w:r>
      <w:r>
        <w:rPr>
          <w:rFonts w:ascii="Calibri" w:hAnsi="Calibri"/>
          <w:color w:val="2B2B2B"/>
          <w:sz w:val="19"/>
        </w:rPr>
        <w:t>Promote individual development and self-fulfilment.</w:t>
      </w:r>
    </w:p>
    <w:p>
      <w:pPr>
        <w:spacing w:before="0" w:after="80" w:line="240" w:lineRule="exact"/>
        <w:ind w:left="227"/>
      </w:pPr>
      <w:r>
        <w:rPr>
          <w:rFonts w:ascii="Calibri" w:hAnsi="Calibri"/>
          <w:b/>
          <w:color w:val="0D7377"/>
          <w:sz w:val="19"/>
        </w:rPr>
        <w:t xml:space="preserve">• </w:t>
      </w:r>
      <w:r>
        <w:rPr>
          <w:rFonts w:ascii="Calibri" w:hAnsi="Calibri"/>
          <w:color w:val="2B2B2B"/>
          <w:sz w:val="19"/>
        </w:rPr>
        <w:t>Promote sound moral and religious values.</w:t>
      </w:r>
    </w:p>
    <w:p>
      <w:pPr>
        <w:spacing w:before="0" w:after="80" w:line="240" w:lineRule="exact"/>
        <w:ind w:left="227"/>
      </w:pPr>
      <w:r>
        <w:rPr>
          <w:rFonts w:ascii="Calibri" w:hAnsi="Calibri"/>
          <w:b/>
          <w:color w:val="0D7377"/>
          <w:sz w:val="19"/>
        </w:rPr>
        <w:t xml:space="preserve">• </w:t>
      </w:r>
      <w:r>
        <w:rPr>
          <w:rFonts w:ascii="Calibri" w:hAnsi="Calibri"/>
          <w:color w:val="2B2B2B"/>
          <w:sz w:val="19"/>
        </w:rPr>
        <w:t>Promote social equality and responsibility.</w:t>
      </w:r>
    </w:p>
    <w:p>
      <w:pPr>
        <w:spacing w:before="0" w:after="80" w:line="240" w:lineRule="exact"/>
        <w:ind w:left="227"/>
      </w:pPr>
      <w:r>
        <w:rPr>
          <w:rFonts w:ascii="Calibri" w:hAnsi="Calibri"/>
          <w:b/>
          <w:color w:val="0D7377"/>
          <w:sz w:val="19"/>
        </w:rPr>
        <w:t xml:space="preserve">• </w:t>
      </w:r>
      <w:r>
        <w:rPr>
          <w:rFonts w:ascii="Calibri" w:hAnsi="Calibri"/>
          <w:color w:val="2B2B2B"/>
          <w:sz w:val="19"/>
        </w:rPr>
        <w:t>Promote respect for and development of Kenya's rich and varied cultures.</w:t>
      </w:r>
    </w:p>
    <w:p>
      <w:pPr>
        <w:spacing w:before="0" w:after="80" w:line="240" w:lineRule="exact"/>
        <w:ind w:left="227"/>
      </w:pPr>
      <w:r>
        <w:rPr>
          <w:rFonts w:ascii="Calibri" w:hAnsi="Calibri"/>
          <w:b/>
          <w:color w:val="0D7377"/>
          <w:sz w:val="19"/>
        </w:rPr>
        <w:t xml:space="preserve">• </w:t>
      </w:r>
      <w:r>
        <w:rPr>
          <w:rFonts w:ascii="Calibri" w:hAnsi="Calibri"/>
          <w:color w:val="2B2B2B"/>
          <w:sz w:val="19"/>
        </w:rPr>
        <w:t>Promote international consciousness and foster positive attitudes towards other nations.</w:t>
      </w:r>
    </w:p>
    <w:p>
      <w:pPr>
        <w:spacing w:before="0" w:after="80" w:line="240" w:lineRule="exact"/>
        <w:ind w:left="227"/>
      </w:pPr>
      <w:r>
        <w:rPr>
          <w:rFonts w:ascii="Calibri" w:hAnsi="Calibri"/>
          <w:b/>
          <w:color w:val="0D7377"/>
          <w:sz w:val="19"/>
        </w:rPr>
        <w:t xml:space="preserve">• </w:t>
      </w:r>
      <w:r>
        <w:rPr>
          <w:rFonts w:ascii="Calibri" w:hAnsi="Calibri"/>
          <w:color w:val="2B2B2B"/>
          <w:sz w:val="19"/>
        </w:rPr>
        <w:t>Promote positive attitudes towards good health and environmental protection.</w:t>
      </w:r>
    </w:p>
    <w:p>
      <w:pPr>
        <w:spacing w:before="0" w:after="0"/>
      </w:pPr>
      <w:r>
        <w:br w:type="page"/>
      </w:r>
    </w:p>
    <w:p>
      <w:pPr>
        <w:spacing w:before="200" w:after="80" w:line="320" w:lineRule="exact"/>
      </w:pPr>
      <w:r>
        <w:rPr>
          <w:rFonts w:ascii="Calibri" w:hAnsi="Calibri"/>
          <w:b/>
          <w:color w:val="0D7377"/>
          <w:sz w:val="26"/>
        </w:rPr>
        <w:t>How to Use This Guide</w:t>
      </w:r>
    </w:p>
    <w:p>
      <w:pPr>
        <w:spacing w:before="40" w:after="80" w:line="240" w:lineRule="exact"/>
        <w:ind w:left="170"/>
      </w:pPr>
      <w:r>
        <w:rPr>
          <w:rFonts w:ascii="Calibri" w:hAnsi="Calibri"/>
          <w:b/>
          <w:color w:val="0D7377"/>
          <w:sz w:val="19"/>
        </w:rPr>
        <w:t xml:space="preserve">Subject Overview: </w:t>
      </w:r>
      <w:r>
        <w:rPr>
          <w:rFonts w:ascii="Calibri" w:hAnsi="Calibri"/>
          <w:color w:val="2B2B2B"/>
          <w:sz w:val="19"/>
        </w:rPr>
        <w:t>Each entry covers one subject at one grade level. Content is synthesised from official KICD curriculum design documents and the KICD CBC framework.</w:t>
      </w:r>
    </w:p>
    <w:p>
      <w:pPr>
        <w:spacing w:before="40" w:after="80" w:line="240" w:lineRule="exact"/>
        <w:ind w:left="170"/>
      </w:pPr>
      <w:r>
        <w:rPr>
          <w:rFonts w:ascii="Calibri" w:hAnsi="Calibri"/>
          <w:b/>
          <w:color w:val="0D7377"/>
          <w:sz w:val="19"/>
        </w:rPr>
        <w:t xml:space="preserve">Description: </w:t>
      </w:r>
      <w:r>
        <w:rPr>
          <w:rFonts w:ascii="Calibri" w:hAnsi="Calibri"/>
          <w:color w:val="2B2B2B"/>
          <w:sz w:val="19"/>
        </w:rPr>
        <w:t>A brief summary of the subject's purpose and focus at that specific grade.</w:t>
      </w:r>
    </w:p>
    <w:p>
      <w:pPr>
        <w:spacing w:before="40" w:after="80" w:line="240" w:lineRule="exact"/>
        <w:ind w:left="170"/>
      </w:pPr>
      <w:r>
        <w:rPr>
          <w:rFonts w:ascii="Calibri" w:hAnsi="Calibri"/>
          <w:b/>
          <w:color w:val="0D7377"/>
          <w:sz w:val="19"/>
        </w:rPr>
        <w:t xml:space="preserve">Outcomes: </w:t>
      </w:r>
      <w:r>
        <w:rPr>
          <w:rFonts w:ascii="Calibri" w:hAnsi="Calibri"/>
          <w:color w:val="2B2B2B"/>
          <w:sz w:val="19"/>
        </w:rPr>
        <w:t>Key competencies learners are expected to demonstrate by the end of the year.</w:t>
      </w:r>
    </w:p>
    <w:p>
      <w:pPr>
        <w:spacing w:before="40" w:after="80" w:line="240" w:lineRule="exact"/>
        <w:ind w:left="170"/>
      </w:pPr>
      <w:r>
        <w:rPr>
          <w:rFonts w:ascii="Calibri" w:hAnsi="Calibri"/>
          <w:b/>
          <w:color w:val="0D7377"/>
          <w:sz w:val="19"/>
        </w:rPr>
        <w:t xml:space="preserve">Strands: </w:t>
      </w:r>
      <w:r>
        <w:rPr>
          <w:rFonts w:ascii="Calibri" w:hAnsi="Calibri"/>
          <w:color w:val="2B2B2B"/>
          <w:sz w:val="19"/>
        </w:rPr>
        <w:t>The thematic content areas that organise each subject's curriculum.</w:t>
      </w:r>
    </w:p>
    <w:p>
      <w:pPr>
        <w:spacing w:before="40" w:after="80" w:line="240" w:lineRule="exact"/>
        <w:ind w:left="170"/>
      </w:pPr>
      <w:r>
        <w:rPr>
          <w:rFonts w:ascii="Calibri" w:hAnsi="Calibri"/>
          <w:b/>
          <w:color w:val="0D7377"/>
          <w:sz w:val="19"/>
        </w:rPr>
        <w:t xml:space="preserve">Lessons/week: </w:t>
      </w:r>
      <w:r>
        <w:rPr>
          <w:rFonts w:ascii="Calibri" w:hAnsi="Calibri"/>
          <w:color w:val="2B2B2B"/>
          <w:sz w:val="19"/>
        </w:rPr>
        <w:t>Recommended contact time per week based on the CBC framework.</w:t>
      </w:r>
    </w:p>
    <w:p>
      <w:pPr>
        <w:spacing w:before="40" w:after="80" w:line="240" w:lineRule="exact"/>
        <w:ind w:left="170"/>
      </w:pPr>
      <w:r>
        <w:rPr>
          <w:rFonts w:ascii="Calibri" w:hAnsi="Calibri"/>
          <w:b/>
          <w:color w:val="0D7377"/>
          <w:sz w:val="19"/>
        </w:rPr>
        <w:t xml:space="preserve">Assessment: </w:t>
      </w:r>
      <w:r>
        <w:rPr>
          <w:rFonts w:ascii="Calibri" w:hAnsi="Calibri"/>
          <w:color w:val="2B2B2B"/>
          <w:sz w:val="19"/>
        </w:rPr>
        <w:t>All CBC subjects use the 4-level rubric: EE (Exceeding) → ME (Meeting) → AE (Approaching) → BE (Below) Expectations.</w:t>
      </w:r>
    </w:p>
    <w:p>
      <w:pPr>
        <w:spacing w:before="0" w:after="0"/>
      </w:pPr>
      <w:r>
        <w:br w:type="page"/>
      </w:r>
    </w:p>
    <w:p>
      <w:pPr>
        <w:spacing w:before="0" w:after="80" w:line="400" w:lineRule="exact"/>
        <w:shd w:val="clear" w:color="auto" w:fill="0D7377"/>
      </w:pPr>
      <w:r>
        <w:rPr>
          <w:rFonts w:ascii="Calibri" w:hAnsi="Calibri"/>
          <w:b/>
          <w:color w:val="FFFFFF"/>
          <w:sz w:val="28"/>
        </w:rPr>
        <w:t xml:space="preserve">  PRE-PRIMARY 1</w:t>
      </w:r>
    </w:p>
    <w:p>
      <w:pPr>
        <w:spacing w:before="20" w:after="120" w:line="220" w:lineRule="exact"/>
      </w:pPr>
      <w:r>
        <w:rPr>
          <w:rFonts w:ascii="Calibri" w:hAnsi="Calibri"/>
          <w:i/>
          <w:color w:val="555555"/>
          <w:sz w:val="17"/>
        </w:rPr>
        <w:t>Early Years — Age 4–5  —  Theme-based integrated learning areas</w:t>
      </w:r>
    </w:p>
    <w:p>
      <w:pPr>
        <w:spacing w:before="100" w:after="20" w:line="240" w:lineRule="exact"/>
      </w:pPr>
      <w:r>
        <w:rPr>
          <w:rFonts w:ascii="Calibri" w:hAnsi="Calibri"/>
          <w:b/>
          <w:color w:val="095355"/>
          <w:sz w:val="21"/>
        </w:rPr>
        <w:t>Language Activities (English)</w:t>
      </w:r>
    </w:p>
    <w:p>
      <w:pPr>
        <w:spacing w:before="0" w:after="40" w:line="220" w:lineRule="exact"/>
      </w:pPr>
      <w:r>
        <w:rPr>
          <w:rFonts w:ascii="Calibri" w:hAnsi="Calibri"/>
          <w:color w:val="2B2B2B"/>
          <w:sz w:val="17"/>
        </w:rPr>
        <w:t>Introduces learners to English through listening, speaking, and emergent literacy activities including songs, rhymes, and guided conversation in familiar contexts.</w:t>
      </w:r>
    </w:p>
    <w:p>
      <w:pPr>
        <w:spacing w:before="0" w:after="20" w:line="200" w:lineRule="exact"/>
      </w:pPr>
      <w:r>
        <w:rPr>
          <w:rFonts w:ascii="Calibri" w:hAnsi="Calibri"/>
          <w:b/>
          <w:color w:val="0D7377"/>
          <w:sz w:val="16"/>
        </w:rPr>
        <w:t xml:space="preserve">Outcomes: </w:t>
      </w:r>
      <w:r>
        <w:rPr>
          <w:rFonts w:ascii="Calibri" w:hAnsi="Calibri"/>
          <w:color w:val="555555"/>
          <w:sz w:val="16"/>
        </w:rPr>
        <w:t>Listen attentively and respond to simple spoken English  •  Speak clearly using basic vocabulary and short sentences  •  Identify letters of the alphabet and their sounds  •  Develop pre-writing skills through drawing and tracing</w:t>
      </w:r>
    </w:p>
    <w:p>
      <w:pPr>
        <w:spacing w:before="0" w:after="20" w:line="200" w:lineRule="exact"/>
      </w:pPr>
      <w:r>
        <w:rPr>
          <w:rFonts w:ascii="Calibri" w:hAnsi="Calibri"/>
          <w:b/>
          <w:color w:val="D4A843"/>
          <w:sz w:val="16"/>
        </w:rPr>
        <w:t xml:space="preserve">Strands: </w:t>
      </w:r>
      <w:r>
        <w:rPr>
          <w:rFonts w:ascii="Calibri" w:hAnsi="Calibri"/>
          <w:i/>
          <w:color w:val="555555"/>
          <w:sz w:val="16"/>
        </w:rPr>
        <w:t>Listening &amp; Speaking  |  Reading Readiness  |  Pre-Writing</w:t>
      </w:r>
    </w:p>
    <w:p>
      <w:pPr>
        <w:spacing w:before="0" w:after="40" w:line="180" w:lineRule="exact"/>
      </w:pPr>
      <w:r>
        <w:rPr>
          <w:rFonts w:ascii="Calibri" w:hAnsi="Calibri"/>
          <w:color w:val="555555"/>
          <w:sz w:val="15"/>
        </w:rPr>
        <w:t>Lessons/week: 10</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Language Activities (Kiswahili)</w:t>
      </w:r>
    </w:p>
    <w:p>
      <w:pPr>
        <w:spacing w:before="0" w:after="40" w:line="220" w:lineRule="exact"/>
      </w:pPr>
      <w:r>
        <w:rPr>
          <w:rFonts w:ascii="Calibri" w:hAnsi="Calibri"/>
          <w:color w:val="2B2B2B"/>
          <w:sz w:val="17"/>
        </w:rPr>
        <w:t>Builds a foundation in Kiswahili as a national language, fostering oral communication and cultural identity through storytelling, songs, and daily classroom interaction.</w:t>
      </w:r>
    </w:p>
    <w:p>
      <w:pPr>
        <w:spacing w:before="0" w:after="20" w:line="200" w:lineRule="exact"/>
      </w:pPr>
      <w:r>
        <w:rPr>
          <w:rFonts w:ascii="Calibri" w:hAnsi="Calibri"/>
          <w:b/>
          <w:color w:val="0D7377"/>
          <w:sz w:val="16"/>
        </w:rPr>
        <w:t xml:space="preserve">Outcomes: </w:t>
      </w:r>
      <w:r>
        <w:rPr>
          <w:rFonts w:ascii="Calibri" w:hAnsi="Calibri"/>
          <w:color w:val="555555"/>
          <w:sz w:val="16"/>
        </w:rPr>
        <w:t>Understand and respond to simple Kiswahili instructions  •  Use common Kiswahili vocabulary in conversation  •  Recite rhymes and short poems in Kiswahili  •  Identify basic Kiswahili letter-sound correspondences</w:t>
      </w:r>
    </w:p>
    <w:p>
      <w:pPr>
        <w:spacing w:before="0" w:after="20" w:line="200" w:lineRule="exact"/>
      </w:pPr>
      <w:r>
        <w:rPr>
          <w:rFonts w:ascii="Calibri" w:hAnsi="Calibri"/>
          <w:b/>
          <w:color w:val="D4A843"/>
          <w:sz w:val="16"/>
        </w:rPr>
        <w:t xml:space="preserve">Strands: </w:t>
      </w:r>
      <w:r>
        <w:rPr>
          <w:rFonts w:ascii="Calibri" w:hAnsi="Calibri"/>
          <w:i/>
          <w:color w:val="555555"/>
          <w:sz w:val="16"/>
        </w:rPr>
        <w:t>Kusikiliza na Kuzungumza  |  Usomaji wa Awali  |  Uandishi wa Awali</w:t>
      </w:r>
    </w:p>
    <w:p>
      <w:pPr>
        <w:spacing w:before="0" w:after="40" w:line="180" w:lineRule="exact"/>
      </w:pPr>
      <w:r>
        <w:rPr>
          <w:rFonts w:ascii="Calibri" w:hAnsi="Calibri"/>
          <w:color w:val="555555"/>
          <w:sz w:val="15"/>
        </w:rPr>
        <w:t>Lessons/week: 10</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Mathematical Activities</w:t>
      </w:r>
    </w:p>
    <w:p>
      <w:pPr>
        <w:spacing w:before="0" w:after="40" w:line="220" w:lineRule="exact"/>
      </w:pPr>
      <w:r>
        <w:rPr>
          <w:rFonts w:ascii="Calibri" w:hAnsi="Calibri"/>
          <w:color w:val="2B2B2B"/>
          <w:sz w:val="17"/>
        </w:rPr>
        <w:t>Develops early numeracy through hands-on exploration of numbers, patterns, shapes, and measurement, encouraging logical thinking from an early age.</w:t>
      </w:r>
    </w:p>
    <w:p>
      <w:pPr>
        <w:spacing w:before="0" w:after="20" w:line="200" w:lineRule="exact"/>
      </w:pPr>
      <w:r>
        <w:rPr>
          <w:rFonts w:ascii="Calibri" w:hAnsi="Calibri"/>
          <w:b/>
          <w:color w:val="0D7377"/>
          <w:sz w:val="16"/>
        </w:rPr>
        <w:t xml:space="preserve">Outcomes: </w:t>
      </w:r>
      <w:r>
        <w:rPr>
          <w:rFonts w:ascii="Calibri" w:hAnsi="Calibri"/>
          <w:color w:val="555555"/>
          <w:sz w:val="16"/>
        </w:rPr>
        <w:t>Count objects and recognise numerals 0–20  •  Sort and classify objects by colour, shape, or size  •  Identify basic 2D shapes in the environment  •  Compare objects using language of more/less, big/small</w:t>
      </w:r>
    </w:p>
    <w:p>
      <w:pPr>
        <w:spacing w:before="0" w:after="20" w:line="200" w:lineRule="exact"/>
      </w:pPr>
      <w:r>
        <w:rPr>
          <w:rFonts w:ascii="Calibri" w:hAnsi="Calibri"/>
          <w:b/>
          <w:color w:val="D4A843"/>
          <w:sz w:val="16"/>
        </w:rPr>
        <w:t xml:space="preserve">Strands: </w:t>
      </w:r>
      <w:r>
        <w:rPr>
          <w:rFonts w:ascii="Calibri" w:hAnsi="Calibri"/>
          <w:i/>
          <w:color w:val="555555"/>
          <w:sz w:val="16"/>
        </w:rPr>
        <w:t>Numbers  |  Patterns &amp; Algebra  |  Geometry  |  Measurement</w:t>
      </w:r>
    </w:p>
    <w:p>
      <w:pPr>
        <w:spacing w:before="0" w:after="40" w:line="180" w:lineRule="exact"/>
      </w:pPr>
      <w:r>
        <w:rPr>
          <w:rFonts w:ascii="Calibri" w:hAnsi="Calibri"/>
          <w:color w:val="555555"/>
          <w:sz w:val="15"/>
        </w:rPr>
        <w:t>Lessons/week: 10</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Environmental Activities</w:t>
      </w:r>
    </w:p>
    <w:p>
      <w:pPr>
        <w:spacing w:before="0" w:after="40" w:line="220" w:lineRule="exact"/>
      </w:pPr>
      <w:r>
        <w:rPr>
          <w:rFonts w:ascii="Calibri" w:hAnsi="Calibri"/>
          <w:color w:val="2B2B2B"/>
          <w:sz w:val="17"/>
        </w:rPr>
        <w:t>Explores the natural and social environment through observation and guided discovery, building curiosity about living things, weather, and the local community.</w:t>
      </w:r>
    </w:p>
    <w:p>
      <w:pPr>
        <w:spacing w:before="0" w:after="20" w:line="200" w:lineRule="exact"/>
      </w:pPr>
      <w:r>
        <w:rPr>
          <w:rFonts w:ascii="Calibri" w:hAnsi="Calibri"/>
          <w:b/>
          <w:color w:val="0D7377"/>
          <w:sz w:val="16"/>
        </w:rPr>
        <w:t xml:space="preserve">Outcomes: </w:t>
      </w:r>
      <w:r>
        <w:rPr>
          <w:rFonts w:ascii="Calibri" w:hAnsi="Calibri"/>
          <w:color w:val="555555"/>
          <w:sz w:val="16"/>
        </w:rPr>
        <w:t>Name and describe common plants and animals  •  Identify community helpers and their roles  •  Observe and describe weather patterns  •  Practise basic environmental conservation habits</w:t>
      </w:r>
    </w:p>
    <w:p>
      <w:pPr>
        <w:spacing w:before="0" w:after="20" w:line="200" w:lineRule="exact"/>
      </w:pPr>
      <w:r>
        <w:rPr>
          <w:rFonts w:ascii="Calibri" w:hAnsi="Calibri"/>
          <w:b/>
          <w:color w:val="D4A843"/>
          <w:sz w:val="16"/>
        </w:rPr>
        <w:t xml:space="preserve">Strands: </w:t>
      </w:r>
      <w:r>
        <w:rPr>
          <w:rFonts w:ascii="Calibri" w:hAnsi="Calibri"/>
          <w:i/>
          <w:color w:val="555555"/>
          <w:sz w:val="16"/>
        </w:rPr>
        <w:t>Living Things  |  Non-Living Things  |  Our Community  |  Conservation</w:t>
      </w:r>
    </w:p>
    <w:p>
      <w:pPr>
        <w:spacing w:before="0" w:after="40" w:line="180" w:lineRule="exact"/>
      </w:pPr>
      <w:r>
        <w:rPr>
          <w:rFonts w:ascii="Calibri" w:hAnsi="Calibri"/>
          <w:color w:val="555555"/>
          <w:sz w:val="15"/>
        </w:rPr>
        <w:t>Lessons/week: 5</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Hygiene and Nutrition Activities</w:t>
      </w:r>
    </w:p>
    <w:p>
      <w:pPr>
        <w:spacing w:before="0" w:after="40" w:line="220" w:lineRule="exact"/>
      </w:pPr>
      <w:r>
        <w:rPr>
          <w:rFonts w:ascii="Calibri" w:hAnsi="Calibri"/>
          <w:color w:val="2B2B2B"/>
          <w:sz w:val="17"/>
        </w:rPr>
        <w:t>Promotes healthy habits in personal hygiene, nutrition, and safety through practical activities that instil lifelong wellness routines.</w:t>
      </w:r>
    </w:p>
    <w:p>
      <w:pPr>
        <w:spacing w:before="0" w:after="20" w:line="200" w:lineRule="exact"/>
      </w:pPr>
      <w:r>
        <w:rPr>
          <w:rFonts w:ascii="Calibri" w:hAnsi="Calibri"/>
          <w:b/>
          <w:color w:val="0D7377"/>
          <w:sz w:val="16"/>
        </w:rPr>
        <w:t xml:space="preserve">Outcomes: </w:t>
      </w:r>
      <w:r>
        <w:rPr>
          <w:rFonts w:ascii="Calibri" w:hAnsi="Calibri"/>
          <w:color w:val="555555"/>
          <w:sz w:val="16"/>
        </w:rPr>
        <w:t>Practise handwashing and basic personal hygiene routines  •  Identify nutritious foods and their benefits  •  Demonstrate safe practices at school and home  •  Understand the importance of clean water and sanitation</w:t>
      </w:r>
    </w:p>
    <w:p>
      <w:pPr>
        <w:spacing w:before="0" w:after="20" w:line="200" w:lineRule="exact"/>
      </w:pPr>
      <w:r>
        <w:rPr>
          <w:rFonts w:ascii="Calibri" w:hAnsi="Calibri"/>
          <w:b/>
          <w:color w:val="D4A843"/>
          <w:sz w:val="16"/>
        </w:rPr>
        <w:t xml:space="preserve">Strands: </w:t>
      </w:r>
      <w:r>
        <w:rPr>
          <w:rFonts w:ascii="Calibri" w:hAnsi="Calibri"/>
          <w:i/>
          <w:color w:val="555555"/>
          <w:sz w:val="16"/>
        </w:rPr>
        <w:t>Personal Hygiene  |  Nutrition  |  Health &amp; Safety</w:t>
      </w:r>
    </w:p>
    <w:p>
      <w:pPr>
        <w:spacing w:before="0" w:after="40" w:line="180" w:lineRule="exact"/>
      </w:pPr>
      <w:r>
        <w:rPr>
          <w:rFonts w:ascii="Calibri" w:hAnsi="Calibri"/>
          <w:color w:val="555555"/>
          <w:sz w:val="15"/>
        </w:rPr>
        <w:t>Lessons/week: 5</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Creative Activities</w:t>
      </w:r>
    </w:p>
    <w:p>
      <w:pPr>
        <w:spacing w:before="0" w:after="40" w:line="220" w:lineRule="exact"/>
      </w:pPr>
      <w:r>
        <w:rPr>
          <w:rFonts w:ascii="Calibri" w:hAnsi="Calibri"/>
          <w:color w:val="2B2B2B"/>
          <w:sz w:val="17"/>
        </w:rPr>
        <w:t>Nurtures imagination and self-expression through visual arts, music, drama, and craft activities that develop fine motor skills and aesthetic appreciation.</w:t>
      </w:r>
    </w:p>
    <w:p>
      <w:pPr>
        <w:spacing w:before="0" w:after="20" w:line="200" w:lineRule="exact"/>
      </w:pPr>
      <w:r>
        <w:rPr>
          <w:rFonts w:ascii="Calibri" w:hAnsi="Calibri"/>
          <w:b/>
          <w:color w:val="0D7377"/>
          <w:sz w:val="16"/>
        </w:rPr>
        <w:t xml:space="preserve">Outcomes: </w:t>
      </w:r>
      <w:r>
        <w:rPr>
          <w:rFonts w:ascii="Calibri" w:hAnsi="Calibri"/>
          <w:color w:val="555555"/>
          <w:sz w:val="16"/>
        </w:rPr>
        <w:t>Create artwork using various materials and techniques  •  Participate in singing, movement, and rhythm activities  •  Engage in role-play and dramatic expression  •  Develop fine motor skills through cutting, pasting, and moulding</w:t>
      </w:r>
    </w:p>
    <w:p>
      <w:pPr>
        <w:spacing w:before="0" w:after="20" w:line="200" w:lineRule="exact"/>
      </w:pPr>
      <w:r>
        <w:rPr>
          <w:rFonts w:ascii="Calibri" w:hAnsi="Calibri"/>
          <w:b/>
          <w:color w:val="D4A843"/>
          <w:sz w:val="16"/>
        </w:rPr>
        <w:t xml:space="preserve">Strands: </w:t>
      </w:r>
      <w:r>
        <w:rPr>
          <w:rFonts w:ascii="Calibri" w:hAnsi="Calibri"/>
          <w:i/>
          <w:color w:val="555555"/>
          <w:sz w:val="16"/>
        </w:rPr>
        <w:t>Visual Arts  |  Music  |  Drama &amp; Movement  |  Craft</w:t>
      </w:r>
    </w:p>
    <w:p>
      <w:pPr>
        <w:spacing w:before="0" w:after="40" w:line="180" w:lineRule="exact"/>
      </w:pPr>
      <w:r>
        <w:rPr>
          <w:rFonts w:ascii="Calibri" w:hAnsi="Calibri"/>
          <w:color w:val="555555"/>
          <w:sz w:val="15"/>
        </w:rPr>
        <w:t>Lessons/week: 5</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Psychomotor and Creative Activities</w:t>
      </w:r>
    </w:p>
    <w:p>
      <w:pPr>
        <w:spacing w:before="0" w:after="40" w:line="220" w:lineRule="exact"/>
      </w:pPr>
      <w:r>
        <w:rPr>
          <w:rFonts w:ascii="Calibri" w:hAnsi="Calibri"/>
          <w:color w:val="2B2B2B"/>
          <w:sz w:val="17"/>
        </w:rPr>
        <w:t>Develops gross motor skills, coordination, and physical confidence through structured movement, play, and introductory sports appropriate for pre-primary learners.</w:t>
      </w:r>
    </w:p>
    <w:p>
      <w:pPr>
        <w:spacing w:before="0" w:after="20" w:line="200" w:lineRule="exact"/>
      </w:pPr>
      <w:r>
        <w:rPr>
          <w:rFonts w:ascii="Calibri" w:hAnsi="Calibri"/>
          <w:b/>
          <w:color w:val="0D7377"/>
          <w:sz w:val="16"/>
        </w:rPr>
        <w:t xml:space="preserve">Outcomes: </w:t>
      </w:r>
      <w:r>
        <w:rPr>
          <w:rFonts w:ascii="Calibri" w:hAnsi="Calibri"/>
          <w:color w:val="555555"/>
          <w:sz w:val="16"/>
        </w:rPr>
        <w:t>Demonstrate balance, coordination, and basic locomotor movements  •  Participate in group games and cooperative play  •  Develop spatial awareness through movement activities  •  Practise throwing, catching, and basic ball skills</w:t>
      </w:r>
    </w:p>
    <w:p>
      <w:pPr>
        <w:spacing w:before="0" w:after="20" w:line="200" w:lineRule="exact"/>
      </w:pPr>
      <w:r>
        <w:rPr>
          <w:rFonts w:ascii="Calibri" w:hAnsi="Calibri"/>
          <w:b/>
          <w:color w:val="D4A843"/>
          <w:sz w:val="16"/>
        </w:rPr>
        <w:t xml:space="preserve">Strands: </w:t>
      </w:r>
      <w:r>
        <w:rPr>
          <w:rFonts w:ascii="Calibri" w:hAnsi="Calibri"/>
          <w:i/>
          <w:color w:val="555555"/>
          <w:sz w:val="16"/>
        </w:rPr>
        <w:t>Locomotor Skills  |  Non-Locomotor Skills  |  Manipulative Skills  |  Games</w:t>
      </w:r>
    </w:p>
    <w:p>
      <w:pPr>
        <w:spacing w:before="0" w:after="40" w:line="180" w:lineRule="exact"/>
      </w:pPr>
      <w:r>
        <w:rPr>
          <w:rFonts w:ascii="Calibri" w:hAnsi="Calibri"/>
          <w:color w:val="555555"/>
          <w:sz w:val="15"/>
        </w:rPr>
        <w:t>Lessons/week: 5</w:t>
      </w:r>
      <w:r>
        <w:rPr>
          <w:rFonts w:ascii="Calibri" w:hAnsi="Calibri"/>
          <w:color w:val="555555"/>
          <w:sz w:val="15"/>
        </w:rPr>
        <w:t xml:space="preserve">    Assessment: EE / ME / AE / BE (4-level rubric)</w:t>
      </w:r>
    </w:p>
    <w:p>
      <w:pPr>
        <w:spacing w:before="20" w:after="60"/>
        <w:pBdr>
          <w:bottom w:val="single" w:sz="4" w:space="1" w:color="E0E0E0"/>
        </w:pBdr>
      </w:pPr>
    </w:p>
    <w:p>
      <w:pPr>
        <w:spacing w:before="0" w:after="0"/>
      </w:pPr>
      <w:r>
        <w:br w:type="page"/>
      </w:r>
    </w:p>
    <w:p>
      <w:pPr>
        <w:spacing w:before="0" w:after="80" w:line="400" w:lineRule="exact"/>
        <w:shd w:val="clear" w:color="auto" w:fill="0D7377"/>
      </w:pPr>
      <w:r>
        <w:rPr>
          <w:rFonts w:ascii="Calibri" w:hAnsi="Calibri"/>
          <w:b/>
          <w:color w:val="FFFFFF"/>
          <w:sz w:val="28"/>
        </w:rPr>
        <w:t xml:space="preserve">  PRE-PRIMARY 2</w:t>
      </w:r>
    </w:p>
    <w:p>
      <w:pPr>
        <w:spacing w:before="20" w:after="120" w:line="220" w:lineRule="exact"/>
      </w:pPr>
      <w:r>
        <w:rPr>
          <w:rFonts w:ascii="Calibri" w:hAnsi="Calibri"/>
          <w:i/>
          <w:color w:val="555555"/>
          <w:sz w:val="17"/>
        </w:rPr>
        <w:t>Early Years — Age 5–6  —  Theme-based integrated learning areas</w:t>
      </w:r>
    </w:p>
    <w:p>
      <w:pPr>
        <w:spacing w:before="100" w:after="20" w:line="240" w:lineRule="exact"/>
      </w:pPr>
      <w:r>
        <w:rPr>
          <w:rFonts w:ascii="Calibri" w:hAnsi="Calibri"/>
          <w:b/>
          <w:color w:val="095355"/>
          <w:sz w:val="21"/>
        </w:rPr>
        <w:t>Language Activities (English)</w:t>
      </w:r>
    </w:p>
    <w:p>
      <w:pPr>
        <w:spacing w:before="0" w:after="40" w:line="220" w:lineRule="exact"/>
      </w:pPr>
      <w:r>
        <w:rPr>
          <w:rFonts w:ascii="Calibri" w:hAnsi="Calibri"/>
          <w:color w:val="2B2B2B"/>
          <w:sz w:val="17"/>
        </w:rPr>
        <w:t>Advances oral communication, phonics awareness, and emergent reading skills, preparing learners for formal literacy through structured activities and guided reading.</w:t>
      </w:r>
    </w:p>
    <w:p>
      <w:pPr>
        <w:spacing w:before="0" w:after="20" w:line="200" w:lineRule="exact"/>
      </w:pPr>
      <w:r>
        <w:rPr>
          <w:rFonts w:ascii="Calibri" w:hAnsi="Calibri"/>
          <w:b/>
          <w:color w:val="0D7377"/>
          <w:sz w:val="16"/>
        </w:rPr>
        <w:t xml:space="preserve">Outcomes: </w:t>
      </w:r>
      <w:r>
        <w:rPr>
          <w:rFonts w:ascii="Calibri" w:hAnsi="Calibri"/>
          <w:color w:val="555555"/>
          <w:sz w:val="16"/>
        </w:rPr>
        <w:t>Listen and respond to increasingly complex spoken English  •  Read simple words and sentences using phonics knowledge  •  Write letters and simple words legibly  •  Communicate ideas in short oral presentations</w:t>
      </w:r>
    </w:p>
    <w:p>
      <w:pPr>
        <w:spacing w:before="0" w:after="20" w:line="200" w:lineRule="exact"/>
      </w:pPr>
      <w:r>
        <w:rPr>
          <w:rFonts w:ascii="Calibri" w:hAnsi="Calibri"/>
          <w:b/>
          <w:color w:val="D4A843"/>
          <w:sz w:val="16"/>
        </w:rPr>
        <w:t xml:space="preserve">Strands: </w:t>
      </w:r>
      <w:r>
        <w:rPr>
          <w:rFonts w:ascii="Calibri" w:hAnsi="Calibri"/>
          <w:i/>
          <w:color w:val="555555"/>
          <w:sz w:val="16"/>
        </w:rPr>
        <w:t>Listening &amp; Speaking  |  Reading  |  Writing  |  Grammar Awareness</w:t>
      </w:r>
    </w:p>
    <w:p>
      <w:pPr>
        <w:spacing w:before="0" w:after="40" w:line="180" w:lineRule="exact"/>
      </w:pPr>
      <w:r>
        <w:rPr>
          <w:rFonts w:ascii="Calibri" w:hAnsi="Calibri"/>
          <w:color w:val="555555"/>
          <w:sz w:val="15"/>
        </w:rPr>
        <w:t>Lessons/week: 10</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Language Activities (Kiswahili)</w:t>
      </w:r>
    </w:p>
    <w:p>
      <w:pPr>
        <w:spacing w:before="0" w:after="40" w:line="220" w:lineRule="exact"/>
      </w:pPr>
      <w:r>
        <w:rPr>
          <w:rFonts w:ascii="Calibri" w:hAnsi="Calibri"/>
          <w:color w:val="2B2B2B"/>
          <w:sz w:val="17"/>
        </w:rPr>
        <w:t>Strengthens Kiswahili oral and literacy skills with structured vocabulary expansion, early reading, and self-expression through guided activities.</w:t>
      </w:r>
    </w:p>
    <w:p>
      <w:pPr>
        <w:spacing w:before="0" w:after="20" w:line="200" w:lineRule="exact"/>
      </w:pPr>
      <w:r>
        <w:rPr>
          <w:rFonts w:ascii="Calibri" w:hAnsi="Calibri"/>
          <w:b/>
          <w:color w:val="0D7377"/>
          <w:sz w:val="16"/>
        </w:rPr>
        <w:t xml:space="preserve">Outcomes: </w:t>
      </w:r>
      <w:r>
        <w:rPr>
          <w:rFonts w:ascii="Calibri" w:hAnsi="Calibri"/>
          <w:color w:val="555555"/>
          <w:sz w:val="16"/>
        </w:rPr>
        <w:t>Hold simple conversations in Kiswahili  •  Read common Kiswahili words using phonics knowledge  •  Write simple sentences in Kiswahili  •  Narrate short stories in Kiswahili</w:t>
      </w:r>
    </w:p>
    <w:p>
      <w:pPr>
        <w:spacing w:before="0" w:after="20" w:line="200" w:lineRule="exact"/>
      </w:pPr>
      <w:r>
        <w:rPr>
          <w:rFonts w:ascii="Calibri" w:hAnsi="Calibri"/>
          <w:b/>
          <w:color w:val="D4A843"/>
          <w:sz w:val="16"/>
        </w:rPr>
        <w:t xml:space="preserve">Strands: </w:t>
      </w:r>
      <w:r>
        <w:rPr>
          <w:rFonts w:ascii="Calibri" w:hAnsi="Calibri"/>
          <w:i/>
          <w:color w:val="555555"/>
          <w:sz w:val="16"/>
        </w:rPr>
        <w:t>Kusikiliza na Kuzungumza  |  Kusoma  |  Kuandika</w:t>
      </w:r>
    </w:p>
    <w:p>
      <w:pPr>
        <w:spacing w:before="0" w:after="40" w:line="180" w:lineRule="exact"/>
      </w:pPr>
      <w:r>
        <w:rPr>
          <w:rFonts w:ascii="Calibri" w:hAnsi="Calibri"/>
          <w:color w:val="555555"/>
          <w:sz w:val="15"/>
        </w:rPr>
        <w:t>Lessons/week: 10</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Mathematical Activities</w:t>
      </w:r>
    </w:p>
    <w:p>
      <w:pPr>
        <w:spacing w:before="0" w:after="40" w:line="220" w:lineRule="exact"/>
      </w:pPr>
      <w:r>
        <w:rPr>
          <w:rFonts w:ascii="Calibri" w:hAnsi="Calibri"/>
          <w:color w:val="2B2B2B"/>
          <w:sz w:val="17"/>
        </w:rPr>
        <w:t>Deepens numeracy skills through exploration of numbers up to 99, operations, measurement, and basic data handling using concrete materials and real-world problems.</w:t>
      </w:r>
    </w:p>
    <w:p>
      <w:pPr>
        <w:spacing w:before="0" w:after="20" w:line="200" w:lineRule="exact"/>
      </w:pPr>
      <w:r>
        <w:rPr>
          <w:rFonts w:ascii="Calibri" w:hAnsi="Calibri"/>
          <w:b/>
          <w:color w:val="0D7377"/>
          <w:sz w:val="16"/>
        </w:rPr>
        <w:t xml:space="preserve">Outcomes: </w:t>
      </w:r>
      <w:r>
        <w:rPr>
          <w:rFonts w:ascii="Calibri" w:hAnsi="Calibri"/>
          <w:color w:val="555555"/>
          <w:sz w:val="16"/>
        </w:rPr>
        <w:t>Count, read, and write numbers up to 99  •  Add and subtract numbers using concrete objects  •  Measure length, weight, and capacity using non-standard units  •  Collect and display simple data using picture graphs</w:t>
      </w:r>
    </w:p>
    <w:p>
      <w:pPr>
        <w:spacing w:before="0" w:after="20" w:line="200" w:lineRule="exact"/>
      </w:pPr>
      <w:r>
        <w:rPr>
          <w:rFonts w:ascii="Calibri" w:hAnsi="Calibri"/>
          <w:b/>
          <w:color w:val="D4A843"/>
          <w:sz w:val="16"/>
        </w:rPr>
        <w:t xml:space="preserve">Strands: </w:t>
      </w:r>
      <w:r>
        <w:rPr>
          <w:rFonts w:ascii="Calibri" w:hAnsi="Calibri"/>
          <w:i/>
          <w:color w:val="555555"/>
          <w:sz w:val="16"/>
        </w:rPr>
        <w:t>Numbers &amp; Operations  |  Measurement  |  Geometry  |  Data Handling</w:t>
      </w:r>
    </w:p>
    <w:p>
      <w:pPr>
        <w:spacing w:before="0" w:after="40" w:line="180" w:lineRule="exact"/>
      </w:pPr>
      <w:r>
        <w:rPr>
          <w:rFonts w:ascii="Calibri" w:hAnsi="Calibri"/>
          <w:color w:val="555555"/>
          <w:sz w:val="15"/>
        </w:rPr>
        <w:t>Lessons/week: 10</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Environmental Activities</w:t>
      </w:r>
    </w:p>
    <w:p>
      <w:pPr>
        <w:spacing w:before="0" w:after="40" w:line="220" w:lineRule="exact"/>
      </w:pPr>
      <w:r>
        <w:rPr>
          <w:rFonts w:ascii="Calibri" w:hAnsi="Calibri"/>
          <w:color w:val="2B2B2B"/>
          <w:sz w:val="17"/>
        </w:rPr>
        <w:t>Deepens understanding of the natural environment, communities, and sustainability through project-based learning, field observations, and guided inquiry.</w:t>
      </w:r>
    </w:p>
    <w:p>
      <w:pPr>
        <w:spacing w:before="0" w:after="20" w:line="200" w:lineRule="exact"/>
      </w:pPr>
      <w:r>
        <w:rPr>
          <w:rFonts w:ascii="Calibri" w:hAnsi="Calibri"/>
          <w:b/>
          <w:color w:val="0D7377"/>
          <w:sz w:val="16"/>
        </w:rPr>
        <w:t xml:space="preserve">Outcomes: </w:t>
      </w:r>
      <w:r>
        <w:rPr>
          <w:rFonts w:ascii="Calibri" w:hAnsi="Calibri"/>
          <w:color w:val="555555"/>
          <w:sz w:val="16"/>
        </w:rPr>
        <w:t>Describe life cycles of common plants and animals  •  Explain the roles of different community members  •  Identify causes and effects of local pollution  •  Practise simple conservation and recycling activities</w:t>
      </w:r>
    </w:p>
    <w:p>
      <w:pPr>
        <w:spacing w:before="0" w:after="20" w:line="200" w:lineRule="exact"/>
      </w:pPr>
      <w:r>
        <w:rPr>
          <w:rFonts w:ascii="Calibri" w:hAnsi="Calibri"/>
          <w:b/>
          <w:color w:val="D4A843"/>
          <w:sz w:val="16"/>
        </w:rPr>
        <w:t xml:space="preserve">Strands: </w:t>
      </w:r>
      <w:r>
        <w:rPr>
          <w:rFonts w:ascii="Calibri" w:hAnsi="Calibri"/>
          <w:i/>
          <w:color w:val="555555"/>
          <w:sz w:val="16"/>
        </w:rPr>
        <w:t>Living Things  |  Physical Environment  |  Our Community  |  Sustainability</w:t>
      </w:r>
    </w:p>
    <w:p>
      <w:pPr>
        <w:spacing w:before="0" w:after="40" w:line="180" w:lineRule="exact"/>
      </w:pPr>
      <w:r>
        <w:rPr>
          <w:rFonts w:ascii="Calibri" w:hAnsi="Calibri"/>
          <w:color w:val="555555"/>
          <w:sz w:val="15"/>
        </w:rPr>
        <w:t>Lessons/week: 5</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Hygiene and Nutrition Activities</w:t>
      </w:r>
    </w:p>
    <w:p>
      <w:pPr>
        <w:spacing w:before="0" w:after="40" w:line="220" w:lineRule="exact"/>
      </w:pPr>
      <w:r>
        <w:rPr>
          <w:rFonts w:ascii="Calibri" w:hAnsi="Calibri"/>
          <w:color w:val="2B2B2B"/>
          <w:sz w:val="17"/>
        </w:rPr>
        <w:t>Consolidates health literacy including food groups, illness prevention, dental hygiene, and safe behaviours, empowering learners to make informed daily health choices.</w:t>
      </w:r>
    </w:p>
    <w:p>
      <w:pPr>
        <w:spacing w:before="0" w:after="20" w:line="200" w:lineRule="exact"/>
      </w:pPr>
      <w:r>
        <w:rPr>
          <w:rFonts w:ascii="Calibri" w:hAnsi="Calibri"/>
          <w:b/>
          <w:color w:val="0D7377"/>
          <w:sz w:val="16"/>
        </w:rPr>
        <w:t xml:space="preserve">Outcomes: </w:t>
      </w:r>
      <w:r>
        <w:rPr>
          <w:rFonts w:ascii="Calibri" w:hAnsi="Calibri"/>
          <w:color w:val="555555"/>
          <w:sz w:val="16"/>
        </w:rPr>
        <w:t>Classify foods into groups and plan a balanced meal  •  Explain the importance of vaccinations and health checks  •  Practise dental hygiene routines correctly  •  Identify unsafe situations and appropriate responses</w:t>
      </w:r>
    </w:p>
    <w:p>
      <w:pPr>
        <w:spacing w:before="0" w:after="20" w:line="200" w:lineRule="exact"/>
      </w:pPr>
      <w:r>
        <w:rPr>
          <w:rFonts w:ascii="Calibri" w:hAnsi="Calibri"/>
          <w:b/>
          <w:color w:val="D4A843"/>
          <w:sz w:val="16"/>
        </w:rPr>
        <w:t xml:space="preserve">Strands: </w:t>
      </w:r>
      <w:r>
        <w:rPr>
          <w:rFonts w:ascii="Calibri" w:hAnsi="Calibri"/>
          <w:i/>
          <w:color w:val="555555"/>
          <w:sz w:val="16"/>
        </w:rPr>
        <w:t>Nutrition &amp; Diet  |  Disease Prevention  |  Safety Education</w:t>
      </w:r>
    </w:p>
    <w:p>
      <w:pPr>
        <w:spacing w:before="0" w:after="40" w:line="180" w:lineRule="exact"/>
      </w:pPr>
      <w:r>
        <w:rPr>
          <w:rFonts w:ascii="Calibri" w:hAnsi="Calibri"/>
          <w:color w:val="555555"/>
          <w:sz w:val="15"/>
        </w:rPr>
        <w:t>Lessons/week: 5</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Creative Activities</w:t>
      </w:r>
    </w:p>
    <w:p>
      <w:pPr>
        <w:spacing w:before="0" w:after="40" w:line="220" w:lineRule="exact"/>
      </w:pPr>
      <w:r>
        <w:rPr>
          <w:rFonts w:ascii="Calibri" w:hAnsi="Calibri"/>
          <w:color w:val="2B2B2B"/>
          <w:sz w:val="17"/>
        </w:rPr>
        <w:t>Advances creative expression through more complex art projects, musical activities, and performance, building on foundational skills developed in PP1.</w:t>
      </w:r>
    </w:p>
    <w:p>
      <w:pPr>
        <w:spacing w:before="0" w:after="20" w:line="200" w:lineRule="exact"/>
      </w:pPr>
      <w:r>
        <w:rPr>
          <w:rFonts w:ascii="Calibri" w:hAnsi="Calibri"/>
          <w:b/>
          <w:color w:val="0D7377"/>
          <w:sz w:val="16"/>
        </w:rPr>
        <w:t xml:space="preserve">Outcomes: </w:t>
      </w:r>
      <w:r>
        <w:rPr>
          <w:rFonts w:ascii="Calibri" w:hAnsi="Calibri"/>
          <w:color w:val="555555"/>
          <w:sz w:val="16"/>
        </w:rPr>
        <w:t>Create detailed artwork expressing personal ideas  •  Sing songs in tune and clap rhythmic patterns  •  Perform short dramatic sketches in a group  •  Produce simple craft items using various materials</w:t>
      </w:r>
    </w:p>
    <w:p>
      <w:pPr>
        <w:spacing w:before="0" w:after="20" w:line="200" w:lineRule="exact"/>
      </w:pPr>
      <w:r>
        <w:rPr>
          <w:rFonts w:ascii="Calibri" w:hAnsi="Calibri"/>
          <w:b/>
          <w:color w:val="D4A843"/>
          <w:sz w:val="16"/>
        </w:rPr>
        <w:t xml:space="preserve">Strands: </w:t>
      </w:r>
      <w:r>
        <w:rPr>
          <w:rFonts w:ascii="Calibri" w:hAnsi="Calibri"/>
          <w:i/>
          <w:color w:val="555555"/>
          <w:sz w:val="16"/>
        </w:rPr>
        <w:t>Visual Arts  |  Music &amp; Rhythm  |  Performing Arts  |  Craft &amp; Design</w:t>
      </w:r>
    </w:p>
    <w:p>
      <w:pPr>
        <w:spacing w:before="0" w:after="40" w:line="180" w:lineRule="exact"/>
      </w:pPr>
      <w:r>
        <w:rPr>
          <w:rFonts w:ascii="Calibri" w:hAnsi="Calibri"/>
          <w:color w:val="555555"/>
          <w:sz w:val="15"/>
        </w:rPr>
        <w:t>Lessons/week: 5</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Psychomotor and Creative Activities</w:t>
      </w:r>
    </w:p>
    <w:p>
      <w:pPr>
        <w:spacing w:before="0" w:after="40" w:line="220" w:lineRule="exact"/>
      </w:pPr>
      <w:r>
        <w:rPr>
          <w:rFonts w:ascii="Calibri" w:hAnsi="Calibri"/>
          <w:color w:val="2B2B2B"/>
          <w:sz w:val="17"/>
        </w:rPr>
        <w:t>Advances physical literacy through more complex movement patterns, team games, and basic athletic skills that build fitness and social cooperation.</w:t>
      </w:r>
    </w:p>
    <w:p>
      <w:pPr>
        <w:spacing w:before="0" w:after="20" w:line="200" w:lineRule="exact"/>
      </w:pPr>
      <w:r>
        <w:rPr>
          <w:rFonts w:ascii="Calibri" w:hAnsi="Calibri"/>
          <w:b/>
          <w:color w:val="0D7377"/>
          <w:sz w:val="16"/>
        </w:rPr>
        <w:t xml:space="preserve">Outcomes: </w:t>
      </w:r>
      <w:r>
        <w:rPr>
          <w:rFonts w:ascii="Calibri" w:hAnsi="Calibri"/>
          <w:color w:val="555555"/>
          <w:sz w:val="16"/>
        </w:rPr>
        <w:t>Perform sequences of movement with improved coordination  •  Apply rules in simple team games  •  Demonstrate improved throwing, catching, and kicking skills  •  Develop perseverance and fair play in physical activities</w:t>
      </w:r>
    </w:p>
    <w:p>
      <w:pPr>
        <w:spacing w:before="0" w:after="20" w:line="200" w:lineRule="exact"/>
      </w:pPr>
      <w:r>
        <w:rPr>
          <w:rFonts w:ascii="Calibri" w:hAnsi="Calibri"/>
          <w:b/>
          <w:color w:val="D4A843"/>
          <w:sz w:val="16"/>
        </w:rPr>
        <w:t xml:space="preserve">Strands: </w:t>
      </w:r>
      <w:r>
        <w:rPr>
          <w:rFonts w:ascii="Calibri" w:hAnsi="Calibri"/>
          <w:i/>
          <w:color w:val="555555"/>
          <w:sz w:val="16"/>
        </w:rPr>
        <w:t>Locomotor &amp; Stability  |  Object Control  |  Games &amp; Sports  |  Physical Fitness</w:t>
      </w:r>
    </w:p>
    <w:p>
      <w:pPr>
        <w:spacing w:before="0" w:after="40" w:line="180" w:lineRule="exact"/>
      </w:pPr>
      <w:r>
        <w:rPr>
          <w:rFonts w:ascii="Calibri" w:hAnsi="Calibri"/>
          <w:color w:val="555555"/>
          <w:sz w:val="15"/>
        </w:rPr>
        <w:t>Lessons/week: 5</w:t>
      </w:r>
      <w:r>
        <w:rPr>
          <w:rFonts w:ascii="Calibri" w:hAnsi="Calibri"/>
          <w:color w:val="555555"/>
          <w:sz w:val="15"/>
        </w:rPr>
        <w:t xml:space="preserve">    Assessment: EE / ME / AE / BE (4-level rubric)</w:t>
      </w:r>
    </w:p>
    <w:p>
      <w:pPr>
        <w:spacing w:before="20" w:after="60"/>
        <w:pBdr>
          <w:bottom w:val="single" w:sz="4" w:space="1" w:color="E0E0E0"/>
        </w:pBdr>
      </w:pPr>
    </w:p>
    <w:p>
      <w:pPr>
        <w:spacing w:before="0" w:after="0"/>
      </w:pPr>
      <w:r>
        <w:br w:type="page"/>
      </w:r>
    </w:p>
    <w:p>
      <w:pPr>
        <w:spacing w:before="0" w:after="80" w:line="400" w:lineRule="exact"/>
        <w:shd w:val="clear" w:color="auto" w:fill="0D7377"/>
      </w:pPr>
      <w:r>
        <w:rPr>
          <w:rFonts w:ascii="Calibri" w:hAnsi="Calibri"/>
          <w:b/>
          <w:color w:val="FFFFFF"/>
          <w:sz w:val="28"/>
        </w:rPr>
        <w:t xml:space="preserve">  GRADE 1</w:t>
      </w:r>
    </w:p>
    <w:p>
      <w:pPr>
        <w:spacing w:before="20" w:after="120" w:line="220" w:lineRule="exact"/>
      </w:pPr>
      <w:r>
        <w:rPr>
          <w:rFonts w:ascii="Calibri" w:hAnsi="Calibri"/>
          <w:i/>
          <w:color w:val="555555"/>
          <w:sz w:val="17"/>
        </w:rPr>
        <w:t>Lower Primary — Age 6–7  —  Integrated curriculum — 7 learning areas</w:t>
      </w:r>
    </w:p>
    <w:p>
      <w:pPr>
        <w:spacing w:before="100" w:after="20" w:line="240" w:lineRule="exact"/>
      </w:pPr>
      <w:r>
        <w:rPr>
          <w:rFonts w:ascii="Calibri" w:hAnsi="Calibri"/>
          <w:b/>
          <w:color w:val="095355"/>
          <w:sz w:val="21"/>
        </w:rPr>
        <w:t>English</w:t>
      </w:r>
    </w:p>
    <w:p>
      <w:pPr>
        <w:spacing w:before="0" w:after="40" w:line="220" w:lineRule="exact"/>
      </w:pPr>
      <w:r>
        <w:rPr>
          <w:rFonts w:ascii="Calibri" w:hAnsi="Calibri"/>
          <w:color w:val="2B2B2B"/>
          <w:sz w:val="17"/>
        </w:rPr>
        <w:t>Develops foundational English literacy — reading, writing, listening, and speaking — through a phonics-based approach embedded in meaningful, contextualised activities.</w:t>
      </w:r>
    </w:p>
    <w:p>
      <w:pPr>
        <w:spacing w:before="0" w:after="20" w:line="200" w:lineRule="exact"/>
      </w:pPr>
      <w:r>
        <w:rPr>
          <w:rFonts w:ascii="Calibri" w:hAnsi="Calibri"/>
          <w:b/>
          <w:color w:val="0D7377"/>
          <w:sz w:val="16"/>
        </w:rPr>
        <w:t xml:space="preserve">Outcomes: </w:t>
      </w:r>
      <w:r>
        <w:rPr>
          <w:rFonts w:ascii="Calibri" w:hAnsi="Calibri"/>
          <w:color w:val="555555"/>
          <w:sz w:val="16"/>
        </w:rPr>
        <w:t>Decode words using letter-sound correspondences  •  Read simple sentences and short texts with comprehension  •  Write legible sentences using correct punctuation  •  Listen actively and respond to spoken texts</w:t>
      </w:r>
    </w:p>
    <w:p>
      <w:pPr>
        <w:spacing w:before="0" w:after="20" w:line="200" w:lineRule="exact"/>
      </w:pPr>
      <w:r>
        <w:rPr>
          <w:rFonts w:ascii="Calibri" w:hAnsi="Calibri"/>
          <w:b/>
          <w:color w:val="D4A843"/>
          <w:sz w:val="16"/>
        </w:rPr>
        <w:t xml:space="preserve">Strands: </w:t>
      </w:r>
      <w:r>
        <w:rPr>
          <w:rFonts w:ascii="Calibri" w:hAnsi="Calibri"/>
          <w:i/>
          <w:color w:val="555555"/>
          <w:sz w:val="16"/>
        </w:rPr>
        <w:t>Listening &amp; Speaking  |  Reading  |  Writing  |  Grammar &amp; Vocabulary</w:t>
      </w:r>
    </w:p>
    <w:p>
      <w:pPr>
        <w:spacing w:before="0" w:after="40" w:line="180" w:lineRule="exact"/>
      </w:pPr>
      <w:r>
        <w:rPr>
          <w:rFonts w:ascii="Calibri" w:hAnsi="Calibri"/>
          <w:color w:val="555555"/>
          <w:sz w:val="15"/>
        </w:rPr>
        <w:t>Lessons/week: 5</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Kiswahili</w:t>
      </w:r>
    </w:p>
    <w:p>
      <w:pPr>
        <w:spacing w:before="0" w:after="40" w:line="220" w:lineRule="exact"/>
      </w:pPr>
      <w:r>
        <w:rPr>
          <w:rFonts w:ascii="Calibri" w:hAnsi="Calibri"/>
          <w:color w:val="2B2B2B"/>
          <w:sz w:val="17"/>
        </w:rPr>
        <w:t>Establishes Kiswahili literacy through phonics, oral communication, and reading readiness activities, reinforcing national identity and bilingual competence.</w:t>
      </w:r>
    </w:p>
    <w:p>
      <w:pPr>
        <w:spacing w:before="0" w:after="20" w:line="200" w:lineRule="exact"/>
      </w:pPr>
      <w:r>
        <w:rPr>
          <w:rFonts w:ascii="Calibri" w:hAnsi="Calibri"/>
          <w:b/>
          <w:color w:val="0D7377"/>
          <w:sz w:val="16"/>
        </w:rPr>
        <w:t xml:space="preserve">Outcomes: </w:t>
      </w:r>
      <w:r>
        <w:rPr>
          <w:rFonts w:ascii="Calibri" w:hAnsi="Calibri"/>
          <w:color w:val="555555"/>
          <w:sz w:val="16"/>
        </w:rPr>
        <w:t>Recognise and produce Kiswahili letter sounds  •  Read simple Kiswahili words and sentences  •  Write Kiswahili letters and words correctly  •  Communicate in simple Kiswahili in daily situations</w:t>
      </w:r>
    </w:p>
    <w:p>
      <w:pPr>
        <w:spacing w:before="0" w:after="20" w:line="200" w:lineRule="exact"/>
      </w:pPr>
      <w:r>
        <w:rPr>
          <w:rFonts w:ascii="Calibri" w:hAnsi="Calibri"/>
          <w:b/>
          <w:color w:val="D4A843"/>
          <w:sz w:val="16"/>
        </w:rPr>
        <w:t xml:space="preserve">Strands: </w:t>
      </w:r>
      <w:r>
        <w:rPr>
          <w:rFonts w:ascii="Calibri" w:hAnsi="Calibri"/>
          <w:i/>
          <w:color w:val="555555"/>
          <w:sz w:val="16"/>
        </w:rPr>
        <w:t>Kusikiliza  |  Kusoma  |  Kuandika  |  Sarufi</w:t>
      </w:r>
    </w:p>
    <w:p>
      <w:pPr>
        <w:spacing w:before="0" w:after="40" w:line="180" w:lineRule="exact"/>
      </w:pPr>
      <w:r>
        <w:rPr>
          <w:rFonts w:ascii="Calibri" w:hAnsi="Calibri"/>
          <w:color w:val="555555"/>
          <w:sz w:val="15"/>
        </w:rPr>
        <w:t>Lessons/week: 5</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Mathematics</w:t>
      </w:r>
    </w:p>
    <w:p>
      <w:pPr>
        <w:spacing w:before="0" w:after="40" w:line="220" w:lineRule="exact"/>
      </w:pPr>
      <w:r>
        <w:rPr>
          <w:rFonts w:ascii="Calibri" w:hAnsi="Calibri"/>
          <w:color w:val="2B2B2B"/>
          <w:sz w:val="17"/>
        </w:rPr>
        <w:t>Builds number sense, early arithmetic, and geometric thinking through concrete-pictorial-abstract progressions, preparing learners for formal mathematics.</w:t>
      </w:r>
    </w:p>
    <w:p>
      <w:pPr>
        <w:spacing w:before="0" w:after="20" w:line="200" w:lineRule="exact"/>
      </w:pPr>
      <w:r>
        <w:rPr>
          <w:rFonts w:ascii="Calibri" w:hAnsi="Calibri"/>
          <w:b/>
          <w:color w:val="0D7377"/>
          <w:sz w:val="16"/>
        </w:rPr>
        <w:t xml:space="preserve">Outcomes: </w:t>
      </w:r>
      <w:r>
        <w:rPr>
          <w:rFonts w:ascii="Calibri" w:hAnsi="Calibri"/>
          <w:color w:val="555555"/>
          <w:sz w:val="16"/>
        </w:rPr>
        <w:t>Count, order, and write numbers up to 99  •  Perform addition and subtraction within 20  •  Identify and describe common 2D and 3D shapes  •  Measure and compare objects using non-standard units</w:t>
      </w:r>
    </w:p>
    <w:p>
      <w:pPr>
        <w:spacing w:before="0" w:after="20" w:line="200" w:lineRule="exact"/>
      </w:pPr>
      <w:r>
        <w:rPr>
          <w:rFonts w:ascii="Calibri" w:hAnsi="Calibri"/>
          <w:b/>
          <w:color w:val="D4A843"/>
          <w:sz w:val="16"/>
        </w:rPr>
        <w:t xml:space="preserve">Strands: </w:t>
      </w:r>
      <w:r>
        <w:rPr>
          <w:rFonts w:ascii="Calibri" w:hAnsi="Calibri"/>
          <w:i/>
          <w:color w:val="555555"/>
          <w:sz w:val="16"/>
        </w:rPr>
        <w:t>Numbers  |  Operations  |  Geometry  |  Measurement</w:t>
      </w:r>
    </w:p>
    <w:p>
      <w:pPr>
        <w:spacing w:before="0" w:after="40" w:line="180" w:lineRule="exact"/>
      </w:pPr>
      <w:r>
        <w:rPr>
          <w:rFonts w:ascii="Calibri" w:hAnsi="Calibri"/>
          <w:color w:val="555555"/>
          <w:sz w:val="15"/>
        </w:rPr>
        <w:t>Lessons/week: 5</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Environmental Activities</w:t>
      </w:r>
    </w:p>
    <w:p>
      <w:pPr>
        <w:spacing w:before="0" w:after="40" w:line="220" w:lineRule="exact"/>
      </w:pPr>
      <w:r>
        <w:rPr>
          <w:rFonts w:ascii="Calibri" w:hAnsi="Calibri"/>
          <w:color w:val="2B2B2B"/>
          <w:sz w:val="17"/>
        </w:rPr>
        <w:t>Introduces integrated science and social studies concepts through exploration of the local environment, living organisms, materials, and community life.</w:t>
      </w:r>
    </w:p>
    <w:p>
      <w:pPr>
        <w:spacing w:before="0" w:after="20" w:line="200" w:lineRule="exact"/>
      </w:pPr>
      <w:r>
        <w:rPr>
          <w:rFonts w:ascii="Calibri" w:hAnsi="Calibri"/>
          <w:b/>
          <w:color w:val="0D7377"/>
          <w:sz w:val="16"/>
        </w:rPr>
        <w:t xml:space="preserve">Outcomes: </w:t>
      </w:r>
      <w:r>
        <w:rPr>
          <w:rFonts w:ascii="Calibri" w:hAnsi="Calibri"/>
          <w:color w:val="555555"/>
          <w:sz w:val="16"/>
        </w:rPr>
        <w:t>Observe and describe features of the local environment  •  Classify living and non-living things  •  Identify materials and their properties  •  Describe the roles of family and community members</w:t>
      </w:r>
    </w:p>
    <w:p>
      <w:pPr>
        <w:spacing w:before="0" w:after="20" w:line="200" w:lineRule="exact"/>
      </w:pPr>
      <w:r>
        <w:rPr>
          <w:rFonts w:ascii="Calibri" w:hAnsi="Calibri"/>
          <w:b/>
          <w:color w:val="D4A843"/>
          <w:sz w:val="16"/>
        </w:rPr>
        <w:t xml:space="preserve">Strands: </w:t>
      </w:r>
      <w:r>
        <w:rPr>
          <w:rFonts w:ascii="Calibri" w:hAnsi="Calibri"/>
          <w:i/>
          <w:color w:val="555555"/>
          <w:sz w:val="16"/>
        </w:rPr>
        <w:t>Living Things  |  Physical Environment  |  Materials  |  Community</w:t>
      </w:r>
    </w:p>
    <w:p>
      <w:pPr>
        <w:spacing w:before="0" w:after="40" w:line="180" w:lineRule="exact"/>
      </w:pPr>
      <w:r>
        <w:rPr>
          <w:rFonts w:ascii="Calibri" w:hAnsi="Calibri"/>
          <w:color w:val="555555"/>
          <w:sz w:val="15"/>
        </w:rPr>
        <w:t>Lessons/week: 5</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Creative Arts</w:t>
      </w:r>
    </w:p>
    <w:p>
      <w:pPr>
        <w:spacing w:before="0" w:after="40" w:line="220" w:lineRule="exact"/>
      </w:pPr>
      <w:r>
        <w:rPr>
          <w:rFonts w:ascii="Calibri" w:hAnsi="Calibri"/>
          <w:color w:val="2B2B2B"/>
          <w:sz w:val="17"/>
        </w:rPr>
        <w:t>Fosters creativity and self-expression through drawing, painting, craft, music, and movement, developing both fine motor skills and aesthetic sensitivity.</w:t>
      </w:r>
    </w:p>
    <w:p>
      <w:pPr>
        <w:spacing w:before="0" w:after="20" w:line="200" w:lineRule="exact"/>
      </w:pPr>
      <w:r>
        <w:rPr>
          <w:rFonts w:ascii="Calibri" w:hAnsi="Calibri"/>
          <w:b/>
          <w:color w:val="0D7377"/>
          <w:sz w:val="16"/>
        </w:rPr>
        <w:t xml:space="preserve">Outcomes: </w:t>
      </w:r>
      <w:r>
        <w:rPr>
          <w:rFonts w:ascii="Calibri" w:hAnsi="Calibri"/>
          <w:color w:val="555555"/>
          <w:sz w:val="16"/>
        </w:rPr>
        <w:t>Create original artwork using different media  •  Sing songs and participate in rhythmic activities  •  Engage in creative movement and simple dance  •  Craft simple objects from available materials</w:t>
      </w:r>
    </w:p>
    <w:p>
      <w:pPr>
        <w:spacing w:before="0" w:after="20" w:line="200" w:lineRule="exact"/>
      </w:pPr>
      <w:r>
        <w:rPr>
          <w:rFonts w:ascii="Calibri" w:hAnsi="Calibri"/>
          <w:b/>
          <w:color w:val="D4A843"/>
          <w:sz w:val="16"/>
        </w:rPr>
        <w:t xml:space="preserve">Strands: </w:t>
      </w:r>
      <w:r>
        <w:rPr>
          <w:rFonts w:ascii="Calibri" w:hAnsi="Calibri"/>
          <w:i/>
          <w:color w:val="555555"/>
          <w:sz w:val="16"/>
        </w:rPr>
        <w:t>Visual Arts  |  Music  |  Movement &amp; Dance  |  Craft</w:t>
      </w:r>
    </w:p>
    <w:p>
      <w:pPr>
        <w:spacing w:before="0" w:after="40" w:line="180" w:lineRule="exact"/>
      </w:pPr>
      <w:r>
        <w:rPr>
          <w:rFonts w:ascii="Calibri" w:hAnsi="Calibri"/>
          <w:color w:val="555555"/>
          <w:sz w:val="15"/>
        </w:rPr>
        <w:t>Lessons/week: 5</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Religious Education</w:t>
      </w:r>
    </w:p>
    <w:p>
      <w:pPr>
        <w:spacing w:before="0" w:after="40" w:line="220" w:lineRule="exact"/>
      </w:pPr>
      <w:r>
        <w:rPr>
          <w:rFonts w:ascii="Calibri" w:hAnsi="Calibri"/>
          <w:color w:val="2B2B2B"/>
          <w:sz w:val="17"/>
        </w:rPr>
        <w:t>Introduces core values, moral principles, and foundational religious teachings through age-appropriate stories, songs, and reflective activities.</w:t>
      </w:r>
    </w:p>
    <w:p>
      <w:pPr>
        <w:spacing w:before="0" w:after="20" w:line="200" w:lineRule="exact"/>
      </w:pPr>
      <w:r>
        <w:rPr>
          <w:rFonts w:ascii="Calibri" w:hAnsi="Calibri"/>
          <w:b/>
          <w:color w:val="0D7377"/>
          <w:sz w:val="16"/>
        </w:rPr>
        <w:t xml:space="preserve">Outcomes: </w:t>
      </w:r>
      <w:r>
        <w:rPr>
          <w:rFonts w:ascii="Calibri" w:hAnsi="Calibri"/>
          <w:color w:val="555555"/>
          <w:sz w:val="16"/>
        </w:rPr>
        <w:t>Identify key figures and stories in religious traditions  •  Practise values such as kindness, honesty, and respect  •  Participate in prayers, songs, and reflective activities  •  Appreciate the importance of family and community</w:t>
      </w:r>
    </w:p>
    <w:p>
      <w:pPr>
        <w:spacing w:before="0" w:after="20" w:line="200" w:lineRule="exact"/>
      </w:pPr>
      <w:r>
        <w:rPr>
          <w:rFonts w:ascii="Calibri" w:hAnsi="Calibri"/>
          <w:b/>
          <w:color w:val="D4A843"/>
          <w:sz w:val="16"/>
        </w:rPr>
        <w:t xml:space="preserve">Strands: </w:t>
      </w:r>
      <w:r>
        <w:rPr>
          <w:rFonts w:ascii="Calibri" w:hAnsi="Calibri"/>
          <w:i/>
          <w:color w:val="555555"/>
          <w:sz w:val="16"/>
        </w:rPr>
        <w:t>Faith &amp; Belief  |  Values &amp; Morals  |  Worship &amp; Prayer  |  Community Life</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Physical and Health Education</w:t>
      </w:r>
    </w:p>
    <w:p>
      <w:pPr>
        <w:spacing w:before="0" w:after="40" w:line="220" w:lineRule="exact"/>
      </w:pPr>
      <w:r>
        <w:rPr>
          <w:rFonts w:ascii="Calibri" w:hAnsi="Calibri"/>
          <w:color w:val="2B2B2B"/>
          <w:sz w:val="17"/>
        </w:rPr>
        <w:t>Promotes physical fitness, health awareness, and social skills through structured activities, games, and foundational health education.</w:t>
      </w:r>
    </w:p>
    <w:p>
      <w:pPr>
        <w:spacing w:before="0" w:after="20" w:line="200" w:lineRule="exact"/>
      </w:pPr>
      <w:r>
        <w:rPr>
          <w:rFonts w:ascii="Calibri" w:hAnsi="Calibri"/>
          <w:b/>
          <w:color w:val="0D7377"/>
          <w:sz w:val="16"/>
        </w:rPr>
        <w:t xml:space="preserve">Outcomes: </w:t>
      </w:r>
      <w:r>
        <w:rPr>
          <w:rFonts w:ascii="Calibri" w:hAnsi="Calibri"/>
          <w:color w:val="555555"/>
          <w:sz w:val="16"/>
        </w:rPr>
        <w:t>Perform fundamental movement skills with growing confidence  •  Participate actively in games and team activities  •  Demonstrate basic hygiene and health practices  •  Show respect for peers during physical activities</w:t>
      </w:r>
    </w:p>
    <w:p>
      <w:pPr>
        <w:spacing w:before="0" w:after="20" w:line="200" w:lineRule="exact"/>
      </w:pPr>
      <w:r>
        <w:rPr>
          <w:rFonts w:ascii="Calibri" w:hAnsi="Calibri"/>
          <w:b/>
          <w:color w:val="D4A843"/>
          <w:sz w:val="16"/>
        </w:rPr>
        <w:t xml:space="preserve">Strands: </w:t>
      </w:r>
      <w:r>
        <w:rPr>
          <w:rFonts w:ascii="Calibri" w:hAnsi="Calibri"/>
          <w:i/>
          <w:color w:val="555555"/>
          <w:sz w:val="16"/>
        </w:rPr>
        <w:t>Physical Fitness  |  Games &amp; Sports  |  Health Education  |  Social Skills</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0" w:after="0"/>
      </w:pPr>
      <w:r>
        <w:br w:type="page"/>
      </w:r>
    </w:p>
    <w:p>
      <w:pPr>
        <w:spacing w:before="0" w:after="80" w:line="400" w:lineRule="exact"/>
        <w:shd w:val="clear" w:color="auto" w:fill="0D7377"/>
      </w:pPr>
      <w:r>
        <w:rPr>
          <w:rFonts w:ascii="Calibri" w:hAnsi="Calibri"/>
          <w:b/>
          <w:color w:val="FFFFFF"/>
          <w:sz w:val="28"/>
        </w:rPr>
        <w:t xml:space="preserve">  GRADE 2</w:t>
      </w:r>
    </w:p>
    <w:p>
      <w:pPr>
        <w:spacing w:before="20" w:after="120" w:line="220" w:lineRule="exact"/>
      </w:pPr>
      <w:r>
        <w:rPr>
          <w:rFonts w:ascii="Calibri" w:hAnsi="Calibri"/>
          <w:i/>
          <w:color w:val="555555"/>
          <w:sz w:val="17"/>
        </w:rPr>
        <w:t>Lower Primary — Age 7–8  —  Integrated curriculum — 7 learning areas</w:t>
      </w:r>
    </w:p>
    <w:p>
      <w:pPr>
        <w:spacing w:before="100" w:after="20" w:line="240" w:lineRule="exact"/>
      </w:pPr>
      <w:r>
        <w:rPr>
          <w:rFonts w:ascii="Calibri" w:hAnsi="Calibri"/>
          <w:b/>
          <w:color w:val="095355"/>
          <w:sz w:val="21"/>
        </w:rPr>
        <w:t>English</w:t>
      </w:r>
    </w:p>
    <w:p>
      <w:pPr>
        <w:spacing w:before="0" w:after="40" w:line="220" w:lineRule="exact"/>
      </w:pPr>
      <w:r>
        <w:rPr>
          <w:rFonts w:ascii="Calibri" w:hAnsi="Calibri"/>
          <w:color w:val="2B2B2B"/>
          <w:sz w:val="17"/>
        </w:rPr>
        <w:t>Consolidates and extends English reading fluency, creative writing, grammar, and oral communication skills through varied authentic texts and writing tasks.</w:t>
      </w:r>
    </w:p>
    <w:p>
      <w:pPr>
        <w:spacing w:before="0" w:after="20" w:line="200" w:lineRule="exact"/>
      </w:pPr>
      <w:r>
        <w:rPr>
          <w:rFonts w:ascii="Calibri" w:hAnsi="Calibri"/>
          <w:b/>
          <w:color w:val="0D7377"/>
          <w:sz w:val="16"/>
        </w:rPr>
        <w:t xml:space="preserve">Outcomes: </w:t>
      </w:r>
      <w:r>
        <w:rPr>
          <w:rFonts w:ascii="Calibri" w:hAnsi="Calibri"/>
          <w:color w:val="555555"/>
          <w:sz w:val="16"/>
        </w:rPr>
        <w:t>Read age-appropriate texts with fluency and comprehension  •  Write sentences and short paragraphs with punctuation  •  Apply knowledge of word classes in writing  •  Engage in guided discussion and storytelling</w:t>
      </w:r>
    </w:p>
    <w:p>
      <w:pPr>
        <w:spacing w:before="0" w:after="20" w:line="200" w:lineRule="exact"/>
      </w:pPr>
      <w:r>
        <w:rPr>
          <w:rFonts w:ascii="Calibri" w:hAnsi="Calibri"/>
          <w:b/>
          <w:color w:val="D4A843"/>
          <w:sz w:val="16"/>
        </w:rPr>
        <w:t xml:space="preserve">Strands: </w:t>
      </w:r>
      <w:r>
        <w:rPr>
          <w:rFonts w:ascii="Calibri" w:hAnsi="Calibri"/>
          <w:i/>
          <w:color w:val="555555"/>
          <w:sz w:val="16"/>
        </w:rPr>
        <w:t>Listening &amp; Speaking  |  Reading  |  Writing  |  Grammar &amp; Vocabulary</w:t>
      </w:r>
    </w:p>
    <w:p>
      <w:pPr>
        <w:spacing w:before="0" w:after="40" w:line="180" w:lineRule="exact"/>
      </w:pPr>
      <w:r>
        <w:rPr>
          <w:rFonts w:ascii="Calibri" w:hAnsi="Calibri"/>
          <w:color w:val="555555"/>
          <w:sz w:val="15"/>
        </w:rPr>
        <w:t>Lessons/week: 5</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Kiswahili</w:t>
      </w:r>
    </w:p>
    <w:p>
      <w:pPr>
        <w:spacing w:before="0" w:after="40" w:line="220" w:lineRule="exact"/>
      </w:pPr>
      <w:r>
        <w:rPr>
          <w:rFonts w:ascii="Calibri" w:hAnsi="Calibri"/>
          <w:color w:val="2B2B2B"/>
          <w:sz w:val="17"/>
        </w:rPr>
        <w:t>Extends Kiswahili reading, writing, and oral skills with greater vocabulary range, grammar awareness, and ability to express personal ideas in structured texts.</w:t>
      </w:r>
    </w:p>
    <w:p>
      <w:pPr>
        <w:spacing w:before="0" w:after="20" w:line="200" w:lineRule="exact"/>
      </w:pPr>
      <w:r>
        <w:rPr>
          <w:rFonts w:ascii="Calibri" w:hAnsi="Calibri"/>
          <w:b/>
          <w:color w:val="0D7377"/>
          <w:sz w:val="16"/>
        </w:rPr>
        <w:t xml:space="preserve">Outcomes: </w:t>
      </w:r>
      <w:r>
        <w:rPr>
          <w:rFonts w:ascii="Calibri" w:hAnsi="Calibri"/>
          <w:color w:val="555555"/>
          <w:sz w:val="16"/>
        </w:rPr>
        <w:t>Read Kiswahili texts fluently with comprehension  •  Write short paragraphs using correct grammar  •  Use Kiswahili for daily communication effectively  •  Compose simple creative texts in Kiswahili</w:t>
      </w:r>
    </w:p>
    <w:p>
      <w:pPr>
        <w:spacing w:before="0" w:after="20" w:line="200" w:lineRule="exact"/>
      </w:pPr>
      <w:r>
        <w:rPr>
          <w:rFonts w:ascii="Calibri" w:hAnsi="Calibri"/>
          <w:b/>
          <w:color w:val="D4A843"/>
          <w:sz w:val="16"/>
        </w:rPr>
        <w:t xml:space="preserve">Strands: </w:t>
      </w:r>
      <w:r>
        <w:rPr>
          <w:rFonts w:ascii="Calibri" w:hAnsi="Calibri"/>
          <w:i/>
          <w:color w:val="555555"/>
          <w:sz w:val="16"/>
        </w:rPr>
        <w:t>Kusikiliza na Kuzungumza  |  Kusoma  |  Kuandika  |  Sarufi na Msamiati</w:t>
      </w:r>
    </w:p>
    <w:p>
      <w:pPr>
        <w:spacing w:before="0" w:after="40" w:line="180" w:lineRule="exact"/>
      </w:pPr>
      <w:r>
        <w:rPr>
          <w:rFonts w:ascii="Calibri" w:hAnsi="Calibri"/>
          <w:color w:val="555555"/>
          <w:sz w:val="15"/>
        </w:rPr>
        <w:t>Lessons/week: 5</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Mathematics</w:t>
      </w:r>
    </w:p>
    <w:p>
      <w:pPr>
        <w:spacing w:before="0" w:after="40" w:line="220" w:lineRule="exact"/>
      </w:pPr>
      <w:r>
        <w:rPr>
          <w:rFonts w:ascii="Calibri" w:hAnsi="Calibri"/>
          <w:color w:val="2B2B2B"/>
          <w:sz w:val="17"/>
        </w:rPr>
        <w:t>Extends numeracy to numbers up to 999, introduces multiplication and division concepts, and develops problem-solving through real-world contexts and data activities.</w:t>
      </w:r>
    </w:p>
    <w:p>
      <w:pPr>
        <w:spacing w:before="0" w:after="20" w:line="200" w:lineRule="exact"/>
      </w:pPr>
      <w:r>
        <w:rPr>
          <w:rFonts w:ascii="Calibri" w:hAnsi="Calibri"/>
          <w:b/>
          <w:color w:val="0D7377"/>
          <w:sz w:val="16"/>
        </w:rPr>
        <w:t xml:space="preserve">Outcomes: </w:t>
      </w:r>
      <w:r>
        <w:rPr>
          <w:rFonts w:ascii="Calibri" w:hAnsi="Calibri"/>
          <w:color w:val="555555"/>
          <w:sz w:val="16"/>
        </w:rPr>
        <w:t>Read, write, and order numbers up to 999  •  Multiply and divide using concrete aids  •  Work with fractions (halves and quarters)  •  Collect, sort, and represent data in simple graphs</w:t>
      </w:r>
    </w:p>
    <w:p>
      <w:pPr>
        <w:spacing w:before="0" w:after="20" w:line="200" w:lineRule="exact"/>
      </w:pPr>
      <w:r>
        <w:rPr>
          <w:rFonts w:ascii="Calibri" w:hAnsi="Calibri"/>
          <w:b/>
          <w:color w:val="D4A843"/>
          <w:sz w:val="16"/>
        </w:rPr>
        <w:t xml:space="preserve">Strands: </w:t>
      </w:r>
      <w:r>
        <w:rPr>
          <w:rFonts w:ascii="Calibri" w:hAnsi="Calibri"/>
          <w:i/>
          <w:color w:val="555555"/>
          <w:sz w:val="16"/>
        </w:rPr>
        <w:t>Numbers &amp; Place Value  |  Operations  |  Fractions  |  Data Handling  |  Measurement</w:t>
      </w:r>
    </w:p>
    <w:p>
      <w:pPr>
        <w:spacing w:before="0" w:after="40" w:line="180" w:lineRule="exact"/>
      </w:pPr>
      <w:r>
        <w:rPr>
          <w:rFonts w:ascii="Calibri" w:hAnsi="Calibri"/>
          <w:color w:val="555555"/>
          <w:sz w:val="15"/>
        </w:rPr>
        <w:t>Lessons/week: 5</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Environmental Activities</w:t>
      </w:r>
    </w:p>
    <w:p>
      <w:pPr>
        <w:spacing w:before="0" w:after="40" w:line="220" w:lineRule="exact"/>
      </w:pPr>
      <w:r>
        <w:rPr>
          <w:rFonts w:ascii="Calibri" w:hAnsi="Calibri"/>
          <w:color w:val="2B2B2B"/>
          <w:sz w:val="17"/>
        </w:rPr>
        <w:t>Expands environmental understanding through investigation of ecosystems, weather, simple machines, and civic responsibilities within the local community.</w:t>
      </w:r>
    </w:p>
    <w:p>
      <w:pPr>
        <w:spacing w:before="0" w:after="20" w:line="200" w:lineRule="exact"/>
      </w:pPr>
      <w:r>
        <w:rPr>
          <w:rFonts w:ascii="Calibri" w:hAnsi="Calibri"/>
          <w:b/>
          <w:color w:val="0D7377"/>
          <w:sz w:val="16"/>
        </w:rPr>
        <w:t xml:space="preserve">Outcomes: </w:t>
      </w:r>
      <w:r>
        <w:rPr>
          <w:rFonts w:ascii="Calibri" w:hAnsi="Calibri"/>
          <w:color w:val="555555"/>
          <w:sz w:val="16"/>
        </w:rPr>
        <w:t>Describe simple ecosystems and food chains  •  Investigate properties and uses of common materials  •  Explain changes in weather and seasons  •  Identify civic duties and community responsibilities</w:t>
      </w:r>
    </w:p>
    <w:p>
      <w:pPr>
        <w:spacing w:before="0" w:after="20" w:line="200" w:lineRule="exact"/>
      </w:pPr>
      <w:r>
        <w:rPr>
          <w:rFonts w:ascii="Calibri" w:hAnsi="Calibri"/>
          <w:b/>
          <w:color w:val="D4A843"/>
          <w:sz w:val="16"/>
        </w:rPr>
        <w:t xml:space="preserve">Strands: </w:t>
      </w:r>
      <w:r>
        <w:rPr>
          <w:rFonts w:ascii="Calibri" w:hAnsi="Calibri"/>
          <w:i/>
          <w:color w:val="555555"/>
          <w:sz w:val="16"/>
        </w:rPr>
        <w:t>Ecosystems  |  Materials &amp; Technology  |  Weather &amp; Environment  |  Citizenship</w:t>
      </w:r>
    </w:p>
    <w:p>
      <w:pPr>
        <w:spacing w:before="0" w:after="40" w:line="180" w:lineRule="exact"/>
      </w:pPr>
      <w:r>
        <w:rPr>
          <w:rFonts w:ascii="Calibri" w:hAnsi="Calibri"/>
          <w:color w:val="555555"/>
          <w:sz w:val="15"/>
        </w:rPr>
        <w:t>Lessons/week: 5</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Creative Arts</w:t>
      </w:r>
    </w:p>
    <w:p>
      <w:pPr>
        <w:spacing w:before="0" w:after="40" w:line="220" w:lineRule="exact"/>
      </w:pPr>
      <w:r>
        <w:rPr>
          <w:rFonts w:ascii="Calibri" w:hAnsi="Calibri"/>
          <w:color w:val="2B2B2B"/>
          <w:sz w:val="17"/>
        </w:rPr>
        <w:t>Expands creative skills through more complex visual art projects, ensemble music activities, and performance, building a personal creative voice.</w:t>
      </w:r>
    </w:p>
    <w:p>
      <w:pPr>
        <w:spacing w:before="0" w:after="20" w:line="200" w:lineRule="exact"/>
      </w:pPr>
      <w:r>
        <w:rPr>
          <w:rFonts w:ascii="Calibri" w:hAnsi="Calibri"/>
          <w:b/>
          <w:color w:val="0D7377"/>
          <w:sz w:val="16"/>
        </w:rPr>
        <w:t xml:space="preserve">Outcomes: </w:t>
      </w:r>
      <w:r>
        <w:rPr>
          <w:rFonts w:ascii="Calibri" w:hAnsi="Calibri"/>
          <w:color w:val="555555"/>
          <w:sz w:val="16"/>
        </w:rPr>
        <w:t>Create artwork inspired by cultural and natural themes  •  Perform songs and simple instrumental pieces in a group  •  Choreograph simple dances based on cultural styles  •  Design and make functional craft items</w:t>
      </w:r>
    </w:p>
    <w:p>
      <w:pPr>
        <w:spacing w:before="0" w:after="20" w:line="200" w:lineRule="exact"/>
      </w:pPr>
      <w:r>
        <w:rPr>
          <w:rFonts w:ascii="Calibri" w:hAnsi="Calibri"/>
          <w:b/>
          <w:color w:val="D4A843"/>
          <w:sz w:val="16"/>
        </w:rPr>
        <w:t xml:space="preserve">Strands: </w:t>
      </w:r>
      <w:r>
        <w:rPr>
          <w:rFonts w:ascii="Calibri" w:hAnsi="Calibri"/>
          <w:i/>
          <w:color w:val="555555"/>
          <w:sz w:val="16"/>
        </w:rPr>
        <w:t>Visual Arts &amp; Craft  |  Music  |  Dance &amp; Drama</w:t>
      </w:r>
    </w:p>
    <w:p>
      <w:pPr>
        <w:spacing w:before="0" w:after="40" w:line="180" w:lineRule="exact"/>
      </w:pPr>
      <w:r>
        <w:rPr>
          <w:rFonts w:ascii="Calibri" w:hAnsi="Calibri"/>
          <w:color w:val="555555"/>
          <w:sz w:val="15"/>
        </w:rPr>
        <w:t>Lessons/week: 5</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Religious Education</w:t>
      </w:r>
    </w:p>
    <w:p>
      <w:pPr>
        <w:spacing w:before="0" w:after="40" w:line="220" w:lineRule="exact"/>
      </w:pPr>
      <w:r>
        <w:rPr>
          <w:rFonts w:ascii="Calibri" w:hAnsi="Calibri"/>
          <w:color w:val="2B2B2B"/>
          <w:sz w:val="17"/>
        </w:rPr>
        <w:t>Deepens understanding of religious traditions and moral principles through scripture, stories, community service, and reflective practices that shape character.</w:t>
      </w:r>
    </w:p>
    <w:p>
      <w:pPr>
        <w:spacing w:before="0" w:after="20" w:line="200" w:lineRule="exact"/>
      </w:pPr>
      <w:r>
        <w:rPr>
          <w:rFonts w:ascii="Calibri" w:hAnsi="Calibri"/>
          <w:b/>
          <w:color w:val="0D7377"/>
          <w:sz w:val="16"/>
        </w:rPr>
        <w:t xml:space="preserve">Outcomes: </w:t>
      </w:r>
      <w:r>
        <w:rPr>
          <w:rFonts w:ascii="Calibri" w:hAnsi="Calibri"/>
          <w:color w:val="555555"/>
          <w:sz w:val="16"/>
        </w:rPr>
        <w:t>Narrate key religious stories and their moral lessons  •  Demonstrate values of integrity, empathy, and service  •  Participate meaningfully in acts of worship  •  Relate religious teachings to everyday decisions</w:t>
      </w:r>
    </w:p>
    <w:p>
      <w:pPr>
        <w:spacing w:before="0" w:after="20" w:line="200" w:lineRule="exact"/>
      </w:pPr>
      <w:r>
        <w:rPr>
          <w:rFonts w:ascii="Calibri" w:hAnsi="Calibri"/>
          <w:b/>
          <w:color w:val="D4A843"/>
          <w:sz w:val="16"/>
        </w:rPr>
        <w:t xml:space="preserve">Strands: </w:t>
      </w:r>
      <w:r>
        <w:rPr>
          <w:rFonts w:ascii="Calibri" w:hAnsi="Calibri"/>
          <w:i/>
          <w:color w:val="555555"/>
          <w:sz w:val="16"/>
        </w:rPr>
        <w:t>Scripture &amp; Tradition  |  Values in Action  |  Worship  |  Service Learning</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Physical and Health Education</w:t>
      </w:r>
    </w:p>
    <w:p>
      <w:pPr>
        <w:spacing w:before="0" w:after="40" w:line="220" w:lineRule="exact"/>
      </w:pPr>
      <w:r>
        <w:rPr>
          <w:rFonts w:ascii="Calibri" w:hAnsi="Calibri"/>
          <w:color w:val="2B2B2B"/>
          <w:sz w:val="17"/>
        </w:rPr>
        <w:t>Advances physical literacy through skill-building in athletics, team sports, and health education focused on nutrition, fitness, and personal wellbeing.</w:t>
      </w:r>
    </w:p>
    <w:p>
      <w:pPr>
        <w:spacing w:before="0" w:after="20" w:line="200" w:lineRule="exact"/>
      </w:pPr>
      <w:r>
        <w:rPr>
          <w:rFonts w:ascii="Calibri" w:hAnsi="Calibri"/>
          <w:b/>
          <w:color w:val="0D7377"/>
          <w:sz w:val="16"/>
        </w:rPr>
        <w:t xml:space="preserve">Outcomes: </w:t>
      </w:r>
      <w:r>
        <w:rPr>
          <w:rFonts w:ascii="Calibri" w:hAnsi="Calibri"/>
          <w:color w:val="555555"/>
          <w:sz w:val="16"/>
        </w:rPr>
        <w:t>Demonstrate improved locomotor and object control skills  •  Participate in simple team games applying basic rules  •  Explain the link between physical activity and health  •  Practise first aid basics for minor injuries</w:t>
      </w:r>
    </w:p>
    <w:p>
      <w:pPr>
        <w:spacing w:before="0" w:after="20" w:line="200" w:lineRule="exact"/>
      </w:pPr>
      <w:r>
        <w:rPr>
          <w:rFonts w:ascii="Calibri" w:hAnsi="Calibri"/>
          <w:b/>
          <w:color w:val="D4A843"/>
          <w:sz w:val="16"/>
        </w:rPr>
        <w:t xml:space="preserve">Strands: </w:t>
      </w:r>
      <w:r>
        <w:rPr>
          <w:rFonts w:ascii="Calibri" w:hAnsi="Calibri"/>
          <w:i/>
          <w:color w:val="555555"/>
          <w:sz w:val="16"/>
        </w:rPr>
        <w:t>Athletics  |  Games &amp; Sports  |  Health &amp; Fitness  |  Safety</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0" w:after="0"/>
      </w:pPr>
      <w:r>
        <w:br w:type="page"/>
      </w:r>
    </w:p>
    <w:p>
      <w:pPr>
        <w:spacing w:before="0" w:after="80" w:line="400" w:lineRule="exact"/>
        <w:shd w:val="clear" w:color="auto" w:fill="0D7377"/>
      </w:pPr>
      <w:r>
        <w:rPr>
          <w:rFonts w:ascii="Calibri" w:hAnsi="Calibri"/>
          <w:b/>
          <w:color w:val="FFFFFF"/>
          <w:sz w:val="28"/>
        </w:rPr>
        <w:t xml:space="preserve">  GRADE 3</w:t>
      </w:r>
    </w:p>
    <w:p>
      <w:pPr>
        <w:spacing w:before="20" w:after="120" w:line="220" w:lineRule="exact"/>
      </w:pPr>
      <w:r>
        <w:rPr>
          <w:rFonts w:ascii="Calibri" w:hAnsi="Calibri"/>
          <w:i/>
          <w:color w:val="555555"/>
          <w:sz w:val="17"/>
        </w:rPr>
        <w:t>Lower Primary — Age 8–9  —  8 subjects — transition to specialised curriculum</w:t>
      </w:r>
    </w:p>
    <w:p>
      <w:pPr>
        <w:spacing w:before="100" w:after="20" w:line="240" w:lineRule="exact"/>
      </w:pPr>
      <w:r>
        <w:rPr>
          <w:rFonts w:ascii="Calibri" w:hAnsi="Calibri"/>
          <w:b/>
          <w:color w:val="095355"/>
          <w:sz w:val="21"/>
        </w:rPr>
        <w:t>English</w:t>
      </w:r>
    </w:p>
    <w:p>
      <w:pPr>
        <w:spacing w:before="0" w:after="40" w:line="220" w:lineRule="exact"/>
      </w:pPr>
      <w:r>
        <w:rPr>
          <w:rFonts w:ascii="Calibri" w:hAnsi="Calibri"/>
          <w:color w:val="2B2B2B"/>
          <w:sz w:val="17"/>
        </w:rPr>
        <w:t>Develops advanced literacy skills including independent reading, structured essay writing, research skills, and formal presentation of ideas in multiple formats.</w:t>
      </w:r>
    </w:p>
    <w:p>
      <w:pPr>
        <w:spacing w:before="0" w:after="20" w:line="200" w:lineRule="exact"/>
      </w:pPr>
      <w:r>
        <w:rPr>
          <w:rFonts w:ascii="Calibri" w:hAnsi="Calibri"/>
          <w:b/>
          <w:color w:val="0D7377"/>
          <w:sz w:val="16"/>
        </w:rPr>
        <w:t xml:space="preserve">Outcomes: </w:t>
      </w:r>
      <w:r>
        <w:rPr>
          <w:rFonts w:ascii="Calibri" w:hAnsi="Calibri"/>
          <w:color w:val="555555"/>
          <w:sz w:val="16"/>
        </w:rPr>
        <w:t>Read and analyse different text types with critical comprehension  •  Write well-organised paragraphs and simple essays  •  Use a range of vocabulary and grammatical structures accurately  •  Present ideas clearly in oral and written formats</w:t>
      </w:r>
    </w:p>
    <w:p>
      <w:pPr>
        <w:spacing w:before="0" w:after="20" w:line="200" w:lineRule="exact"/>
      </w:pPr>
      <w:r>
        <w:rPr>
          <w:rFonts w:ascii="Calibri" w:hAnsi="Calibri"/>
          <w:b/>
          <w:color w:val="D4A843"/>
          <w:sz w:val="16"/>
        </w:rPr>
        <w:t xml:space="preserve">Strands: </w:t>
      </w:r>
      <w:r>
        <w:rPr>
          <w:rFonts w:ascii="Calibri" w:hAnsi="Calibri"/>
          <w:i/>
          <w:color w:val="555555"/>
          <w:sz w:val="16"/>
        </w:rPr>
        <w:t>Reading  |  Writing  |  Oral Communication  |  Grammar &amp; Language Use</w:t>
      </w:r>
    </w:p>
    <w:p>
      <w:pPr>
        <w:spacing w:before="0" w:after="40" w:line="180" w:lineRule="exact"/>
      </w:pPr>
      <w:r>
        <w:rPr>
          <w:rFonts w:ascii="Calibri" w:hAnsi="Calibri"/>
          <w:color w:val="555555"/>
          <w:sz w:val="15"/>
        </w:rPr>
        <w:t>Lessons/week: 5</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Kiswahili</w:t>
      </w:r>
    </w:p>
    <w:p>
      <w:pPr>
        <w:spacing w:before="0" w:after="40" w:line="220" w:lineRule="exact"/>
      </w:pPr>
      <w:r>
        <w:rPr>
          <w:rFonts w:ascii="Calibri" w:hAnsi="Calibri"/>
          <w:color w:val="2B2B2B"/>
          <w:sz w:val="17"/>
        </w:rPr>
        <w:t>Advances Kiswahili proficiency to enable learners to read diverse texts, write structured compositions, and engage in formal discussions with confidence.</w:t>
      </w:r>
    </w:p>
    <w:p>
      <w:pPr>
        <w:spacing w:before="0" w:after="20" w:line="200" w:lineRule="exact"/>
      </w:pPr>
      <w:r>
        <w:rPr>
          <w:rFonts w:ascii="Calibri" w:hAnsi="Calibri"/>
          <w:b/>
          <w:color w:val="0D7377"/>
          <w:sz w:val="16"/>
        </w:rPr>
        <w:t xml:space="preserve">Outcomes: </w:t>
      </w:r>
      <w:r>
        <w:rPr>
          <w:rFonts w:ascii="Calibri" w:hAnsi="Calibri"/>
          <w:color w:val="555555"/>
          <w:sz w:val="16"/>
        </w:rPr>
        <w:t>Read and comprehend diverse Kiswahili texts  •  Write structured compositions on familiar topics  •  Apply Kiswahili grammar rules in writing  •  Participate in debates and discussions in Kiswahili</w:t>
      </w:r>
    </w:p>
    <w:p>
      <w:pPr>
        <w:spacing w:before="0" w:after="20" w:line="200" w:lineRule="exact"/>
      </w:pPr>
      <w:r>
        <w:rPr>
          <w:rFonts w:ascii="Calibri" w:hAnsi="Calibri"/>
          <w:b/>
          <w:color w:val="D4A843"/>
          <w:sz w:val="16"/>
        </w:rPr>
        <w:t xml:space="preserve">Strands: </w:t>
      </w:r>
      <w:r>
        <w:rPr>
          <w:rFonts w:ascii="Calibri" w:hAnsi="Calibri"/>
          <w:i/>
          <w:color w:val="555555"/>
          <w:sz w:val="16"/>
        </w:rPr>
        <w:t>Kusoma na Ufahamu  |  Uandishi  |  Mazungumzo  |  Sarufi</w:t>
      </w:r>
    </w:p>
    <w:p>
      <w:pPr>
        <w:spacing w:before="0" w:after="40" w:line="180" w:lineRule="exact"/>
      </w:pPr>
      <w:r>
        <w:rPr>
          <w:rFonts w:ascii="Calibri" w:hAnsi="Calibri"/>
          <w:color w:val="555555"/>
          <w:sz w:val="15"/>
        </w:rPr>
        <w:t>Lessons/week: 5</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Mathematics</w:t>
      </w:r>
    </w:p>
    <w:p>
      <w:pPr>
        <w:spacing w:before="0" w:after="40" w:line="220" w:lineRule="exact"/>
      </w:pPr>
      <w:r>
        <w:rPr>
          <w:rFonts w:ascii="Calibri" w:hAnsi="Calibri"/>
          <w:color w:val="2B2B2B"/>
          <w:sz w:val="17"/>
        </w:rPr>
        <w:t>Consolidates primary mathematics with numbers to 9,999, four operations, fractions, decimals, measurement, and introductory geometry and data interpretation.</w:t>
      </w:r>
    </w:p>
    <w:p>
      <w:pPr>
        <w:spacing w:before="0" w:after="20" w:line="200" w:lineRule="exact"/>
      </w:pPr>
      <w:r>
        <w:rPr>
          <w:rFonts w:ascii="Calibri" w:hAnsi="Calibri"/>
          <w:b/>
          <w:color w:val="0D7377"/>
          <w:sz w:val="16"/>
        </w:rPr>
        <w:t xml:space="preserve">Outcomes: </w:t>
      </w:r>
      <w:r>
        <w:rPr>
          <w:rFonts w:ascii="Calibri" w:hAnsi="Calibri"/>
          <w:color w:val="555555"/>
          <w:sz w:val="16"/>
        </w:rPr>
        <w:t>Perform the four operations with numbers up to 9,999  •  Compare and order fractions and simple decimals  •  Calculate perimeter and area of simple shapes  •  Interpret bar graphs and frequency tables</w:t>
      </w:r>
    </w:p>
    <w:p>
      <w:pPr>
        <w:spacing w:before="0" w:after="20" w:line="200" w:lineRule="exact"/>
      </w:pPr>
      <w:r>
        <w:rPr>
          <w:rFonts w:ascii="Calibri" w:hAnsi="Calibri"/>
          <w:b/>
          <w:color w:val="D4A843"/>
          <w:sz w:val="16"/>
        </w:rPr>
        <w:t xml:space="preserve">Strands: </w:t>
      </w:r>
      <w:r>
        <w:rPr>
          <w:rFonts w:ascii="Calibri" w:hAnsi="Calibri"/>
          <w:i/>
          <w:color w:val="555555"/>
          <w:sz w:val="16"/>
        </w:rPr>
        <w:t>Numbers &amp; Operations  |  Fractions &amp; Decimals  |  Geometry  |  Measurement  |  Data</w:t>
      </w:r>
    </w:p>
    <w:p>
      <w:pPr>
        <w:spacing w:before="0" w:after="40" w:line="180" w:lineRule="exact"/>
      </w:pPr>
      <w:r>
        <w:rPr>
          <w:rFonts w:ascii="Calibri" w:hAnsi="Calibri"/>
          <w:color w:val="555555"/>
          <w:sz w:val="15"/>
        </w:rPr>
        <w:t>Lessons/week: 5</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Science &amp; Technology</w:t>
      </w:r>
    </w:p>
    <w:p>
      <w:pPr>
        <w:spacing w:before="0" w:after="40" w:line="220" w:lineRule="exact"/>
      </w:pPr>
      <w:r>
        <w:rPr>
          <w:rFonts w:ascii="Calibri" w:hAnsi="Calibri"/>
          <w:color w:val="2B2B2B"/>
          <w:sz w:val="17"/>
        </w:rPr>
        <w:t>Introduces systematic scientific inquiry, basic technology concepts, and environmental science through experiments and project-based problem-solving activities.</w:t>
      </w:r>
    </w:p>
    <w:p>
      <w:pPr>
        <w:spacing w:before="0" w:after="20" w:line="200" w:lineRule="exact"/>
      </w:pPr>
      <w:r>
        <w:rPr>
          <w:rFonts w:ascii="Calibri" w:hAnsi="Calibri"/>
          <w:b/>
          <w:color w:val="0D7377"/>
          <w:sz w:val="16"/>
        </w:rPr>
        <w:t xml:space="preserve">Outcomes: </w:t>
      </w:r>
      <w:r>
        <w:rPr>
          <w:rFonts w:ascii="Calibri" w:hAnsi="Calibri"/>
          <w:color w:val="555555"/>
          <w:sz w:val="16"/>
        </w:rPr>
        <w:t>Conduct simple experiments using the scientific method  •  Explain properties of matter and changes of state  •  Describe human body systems and their functions  •  Use basic digital tools for research and presentation</w:t>
      </w:r>
    </w:p>
    <w:p>
      <w:pPr>
        <w:spacing w:before="0" w:after="20" w:line="200" w:lineRule="exact"/>
      </w:pPr>
      <w:r>
        <w:rPr>
          <w:rFonts w:ascii="Calibri" w:hAnsi="Calibri"/>
          <w:b/>
          <w:color w:val="D4A843"/>
          <w:sz w:val="16"/>
        </w:rPr>
        <w:t xml:space="preserve">Strands: </w:t>
      </w:r>
      <w:r>
        <w:rPr>
          <w:rFonts w:ascii="Calibri" w:hAnsi="Calibri"/>
          <w:i/>
          <w:color w:val="555555"/>
          <w:sz w:val="16"/>
        </w:rPr>
        <w:t>Matter &amp; Energy  |  Life Sciences  |  Earth &amp; Space  |  Technology</w:t>
      </w:r>
    </w:p>
    <w:p>
      <w:pPr>
        <w:spacing w:before="0" w:after="40" w:line="180" w:lineRule="exact"/>
      </w:pPr>
      <w:r>
        <w:rPr>
          <w:rFonts w:ascii="Calibri" w:hAnsi="Calibri"/>
          <w:color w:val="555555"/>
          <w:sz w:val="15"/>
        </w:rPr>
        <w:t>Lessons/week: 5</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Social Studies</w:t>
      </w:r>
    </w:p>
    <w:p>
      <w:pPr>
        <w:spacing w:before="0" w:after="40" w:line="220" w:lineRule="exact"/>
      </w:pPr>
      <w:r>
        <w:rPr>
          <w:rFonts w:ascii="Calibri" w:hAnsi="Calibri"/>
          <w:color w:val="2B2B2B"/>
          <w:sz w:val="17"/>
        </w:rPr>
        <w:t>Develops civic literacy, historical awareness, and geographical skills through study of Kenya's regions, history, cultural diversity, and governance structures.</w:t>
      </w:r>
    </w:p>
    <w:p>
      <w:pPr>
        <w:spacing w:before="0" w:after="20" w:line="200" w:lineRule="exact"/>
      </w:pPr>
      <w:r>
        <w:rPr>
          <w:rFonts w:ascii="Calibri" w:hAnsi="Calibri"/>
          <w:b/>
          <w:color w:val="0D7377"/>
          <w:sz w:val="16"/>
        </w:rPr>
        <w:t xml:space="preserve">Outcomes: </w:t>
      </w:r>
      <w:r>
        <w:rPr>
          <w:rFonts w:ascii="Calibri" w:hAnsi="Calibri"/>
          <w:color w:val="555555"/>
          <w:sz w:val="16"/>
        </w:rPr>
        <w:t>Locate Kenya's physical and administrative regions on a map  •  Describe key events and figures in Kenyan history  •  Appreciate Kenya's cultural diversity and national values  •  Explain the roles of local and national government</w:t>
      </w:r>
    </w:p>
    <w:p>
      <w:pPr>
        <w:spacing w:before="0" w:after="20" w:line="200" w:lineRule="exact"/>
      </w:pPr>
      <w:r>
        <w:rPr>
          <w:rFonts w:ascii="Calibri" w:hAnsi="Calibri"/>
          <w:b/>
          <w:color w:val="D4A843"/>
          <w:sz w:val="16"/>
        </w:rPr>
        <w:t xml:space="preserve">Strands: </w:t>
      </w:r>
      <w:r>
        <w:rPr>
          <w:rFonts w:ascii="Calibri" w:hAnsi="Calibri"/>
          <w:i/>
          <w:color w:val="555555"/>
          <w:sz w:val="16"/>
        </w:rPr>
        <w:t>Geography  |  History  |  Civics &amp; Citizenship  |  Cultural Studies</w:t>
      </w:r>
    </w:p>
    <w:p>
      <w:pPr>
        <w:spacing w:before="0" w:after="40" w:line="180" w:lineRule="exact"/>
      </w:pPr>
      <w:r>
        <w:rPr>
          <w:rFonts w:ascii="Calibri" w:hAnsi="Calibri"/>
          <w:color w:val="555555"/>
          <w:sz w:val="15"/>
        </w:rPr>
        <w:t>Lessons/week: 5</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Creative Arts</w:t>
      </w:r>
    </w:p>
    <w:p>
      <w:pPr>
        <w:spacing w:before="0" w:after="40" w:line="220" w:lineRule="exact"/>
      </w:pPr>
      <w:r>
        <w:rPr>
          <w:rFonts w:ascii="Calibri" w:hAnsi="Calibri"/>
          <w:color w:val="2B2B2B"/>
          <w:sz w:val="17"/>
        </w:rPr>
        <w:t>Refines artistic skills and cultural appreciation through visual arts, music performance, drama, and craft, with increasing technical complexity and personal expression.</w:t>
      </w:r>
    </w:p>
    <w:p>
      <w:pPr>
        <w:spacing w:before="0" w:after="20" w:line="200" w:lineRule="exact"/>
      </w:pPr>
      <w:r>
        <w:rPr>
          <w:rFonts w:ascii="Calibri" w:hAnsi="Calibri"/>
          <w:b/>
          <w:color w:val="0D7377"/>
          <w:sz w:val="16"/>
        </w:rPr>
        <w:t xml:space="preserve">Outcomes: </w:t>
      </w:r>
      <w:r>
        <w:rPr>
          <w:rFonts w:ascii="Calibri" w:hAnsi="Calibri"/>
          <w:color w:val="555555"/>
          <w:sz w:val="16"/>
        </w:rPr>
        <w:t>Execute art techniques with skill and clear intention  •  Compose and perform simple melodies  •  Direct and act in short dramatic productions  •  Design craft products for aesthetic and functional purposes</w:t>
      </w:r>
    </w:p>
    <w:p>
      <w:pPr>
        <w:spacing w:before="0" w:after="20" w:line="200" w:lineRule="exact"/>
      </w:pPr>
      <w:r>
        <w:rPr>
          <w:rFonts w:ascii="Calibri" w:hAnsi="Calibri"/>
          <w:b/>
          <w:color w:val="D4A843"/>
          <w:sz w:val="16"/>
        </w:rPr>
        <w:t xml:space="preserve">Strands: </w:t>
      </w:r>
      <w:r>
        <w:rPr>
          <w:rFonts w:ascii="Calibri" w:hAnsi="Calibri"/>
          <w:i/>
          <w:color w:val="555555"/>
          <w:sz w:val="16"/>
        </w:rPr>
        <w:t>Fine Arts  |  Music &amp; Composition  |  Drama  |  Applied Craft</w:t>
      </w:r>
    </w:p>
    <w:p>
      <w:pPr>
        <w:spacing w:before="0" w:after="40" w:line="180" w:lineRule="exact"/>
      </w:pPr>
      <w:r>
        <w:rPr>
          <w:rFonts w:ascii="Calibri" w:hAnsi="Calibri"/>
          <w:color w:val="555555"/>
          <w:sz w:val="15"/>
        </w:rPr>
        <w:t>Lessons/week: 4</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Religious Education</w:t>
      </w:r>
    </w:p>
    <w:p>
      <w:pPr>
        <w:spacing w:before="0" w:after="40" w:line="220" w:lineRule="exact"/>
      </w:pPr>
      <w:r>
        <w:rPr>
          <w:rFonts w:ascii="Calibri" w:hAnsi="Calibri"/>
          <w:color w:val="2B2B2B"/>
          <w:sz w:val="17"/>
        </w:rPr>
        <w:t>Examines core religious teachings, ethical frameworks, and interfaith respect through scripture study, moral reasoning, and community engagement.</w:t>
      </w:r>
    </w:p>
    <w:p>
      <w:pPr>
        <w:spacing w:before="0" w:after="20" w:line="200" w:lineRule="exact"/>
      </w:pPr>
      <w:r>
        <w:rPr>
          <w:rFonts w:ascii="Calibri" w:hAnsi="Calibri"/>
          <w:b/>
          <w:color w:val="0D7377"/>
          <w:sz w:val="16"/>
        </w:rPr>
        <w:t xml:space="preserve">Outcomes: </w:t>
      </w:r>
      <w:r>
        <w:rPr>
          <w:rFonts w:ascii="Calibri" w:hAnsi="Calibri"/>
          <w:color w:val="555555"/>
          <w:sz w:val="16"/>
        </w:rPr>
        <w:t>Analyse religious texts and explain their contemporary relevance  •  Apply ethical frameworks to real-life moral dilemmas  •  Respect diverse religious traditions and beliefs  •  Engage in community service inspired by religious values</w:t>
      </w:r>
    </w:p>
    <w:p>
      <w:pPr>
        <w:spacing w:before="0" w:after="20" w:line="200" w:lineRule="exact"/>
      </w:pPr>
      <w:r>
        <w:rPr>
          <w:rFonts w:ascii="Calibri" w:hAnsi="Calibri"/>
          <w:b/>
          <w:color w:val="D4A843"/>
          <w:sz w:val="16"/>
        </w:rPr>
        <w:t xml:space="preserve">Strands: </w:t>
      </w:r>
      <w:r>
        <w:rPr>
          <w:rFonts w:ascii="Calibri" w:hAnsi="Calibri"/>
          <w:i/>
          <w:color w:val="555555"/>
          <w:sz w:val="16"/>
        </w:rPr>
        <w:t>Scripture &amp; Doctrine  |  Ethics &amp; Morality  |  Interfaith Understanding  |  Service</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Physical and Health Education</w:t>
      </w:r>
    </w:p>
    <w:p>
      <w:pPr>
        <w:spacing w:before="0" w:after="40" w:line="220" w:lineRule="exact"/>
      </w:pPr>
      <w:r>
        <w:rPr>
          <w:rFonts w:ascii="Calibri" w:hAnsi="Calibri"/>
          <w:color w:val="2B2B2B"/>
          <w:sz w:val="17"/>
        </w:rPr>
        <w:t>Builds sports-specific skills, fitness literacy, and health decision-making, equipping learners to lead active, healthy lifestyles throughout their education.</w:t>
      </w:r>
    </w:p>
    <w:p>
      <w:pPr>
        <w:spacing w:before="0" w:after="20" w:line="200" w:lineRule="exact"/>
      </w:pPr>
      <w:r>
        <w:rPr>
          <w:rFonts w:ascii="Calibri" w:hAnsi="Calibri"/>
          <w:b/>
          <w:color w:val="0D7377"/>
          <w:sz w:val="16"/>
        </w:rPr>
        <w:t xml:space="preserve">Outcomes: </w:t>
      </w:r>
      <w:r>
        <w:rPr>
          <w:rFonts w:ascii="Calibri" w:hAnsi="Calibri"/>
          <w:color w:val="555555"/>
          <w:sz w:val="16"/>
        </w:rPr>
        <w:t>Apply sport-specific skills in athletics and team games  •  Design personal fitness plans and track progress  •  Analyse the effects of lifestyle choices on long-term health  •  Demonstrate leadership and teamwork in physical activities</w:t>
      </w:r>
    </w:p>
    <w:p>
      <w:pPr>
        <w:spacing w:before="0" w:after="20" w:line="200" w:lineRule="exact"/>
      </w:pPr>
      <w:r>
        <w:rPr>
          <w:rFonts w:ascii="Calibri" w:hAnsi="Calibri"/>
          <w:b/>
          <w:color w:val="D4A843"/>
          <w:sz w:val="16"/>
        </w:rPr>
        <w:t xml:space="preserve">Strands: </w:t>
      </w:r>
      <w:r>
        <w:rPr>
          <w:rFonts w:ascii="Calibri" w:hAnsi="Calibri"/>
          <w:i/>
          <w:color w:val="555555"/>
          <w:sz w:val="16"/>
        </w:rPr>
        <w:t>Athletics &amp; Field  |  Games &amp; Sports  |  Fitness &amp; Wellness  |  Health Literacy</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0" w:after="0"/>
      </w:pPr>
      <w:r>
        <w:br w:type="page"/>
      </w:r>
    </w:p>
    <w:p>
      <w:pPr>
        <w:spacing w:before="0" w:after="80" w:line="400" w:lineRule="exact"/>
        <w:shd w:val="clear" w:color="auto" w:fill="0D7377"/>
      </w:pPr>
      <w:r>
        <w:rPr>
          <w:rFonts w:ascii="Calibri" w:hAnsi="Calibri"/>
          <w:b/>
          <w:color w:val="FFFFFF"/>
          <w:sz w:val="28"/>
        </w:rPr>
        <w:t xml:space="preserve">  GRADE 4</w:t>
      </w:r>
    </w:p>
    <w:p>
      <w:pPr>
        <w:spacing w:before="20" w:after="120" w:line="220" w:lineRule="exact"/>
      </w:pPr>
      <w:r>
        <w:rPr>
          <w:rFonts w:ascii="Calibri" w:hAnsi="Calibri"/>
          <w:i/>
          <w:color w:val="555555"/>
          <w:sz w:val="17"/>
        </w:rPr>
        <w:t>Upper Primary — Age 9–10  —  Specialised subject curriculum begins</w:t>
      </w:r>
    </w:p>
    <w:p>
      <w:pPr>
        <w:spacing w:before="100" w:after="20" w:line="240" w:lineRule="exact"/>
      </w:pPr>
      <w:r>
        <w:rPr>
          <w:rFonts w:ascii="Calibri" w:hAnsi="Calibri"/>
          <w:b/>
          <w:color w:val="095355"/>
          <w:sz w:val="21"/>
        </w:rPr>
        <w:t>Agriculture</w:t>
      </w:r>
    </w:p>
    <w:p>
      <w:pPr>
        <w:spacing w:before="0" w:after="40" w:line="220" w:lineRule="exact"/>
      </w:pPr>
      <w:r>
        <w:rPr>
          <w:rFonts w:ascii="Calibri" w:hAnsi="Calibri"/>
          <w:color w:val="2B2B2B"/>
          <w:sz w:val="17"/>
        </w:rPr>
        <w:t>Agriculture for Grade 4 equips upper primary learners with knowledge and skills across 1 strand including PRODUCTION TECHNIQUES.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Identify suitable materials for making compost manure  •  Describe drip irrigation as a way of conserving water  •  Identify types of fuels used at home  •  Identify small wild animals that destroy crops</w:t>
      </w:r>
    </w:p>
    <w:p>
      <w:pPr>
        <w:spacing w:before="0" w:after="20" w:line="200" w:lineRule="exact"/>
      </w:pPr>
      <w:r>
        <w:rPr>
          <w:rFonts w:ascii="Calibri" w:hAnsi="Calibri"/>
          <w:b/>
          <w:color w:val="D4A843"/>
          <w:sz w:val="16"/>
        </w:rPr>
        <w:t xml:space="preserve">Strands: </w:t>
      </w:r>
      <w:r>
        <w:rPr>
          <w:rFonts w:ascii="Calibri" w:hAnsi="Calibri"/>
          <w:i/>
          <w:color w:val="555555"/>
          <w:sz w:val="16"/>
        </w:rPr>
        <w:t>PRODUCTION TECHNIQUES</w:t>
      </w:r>
    </w:p>
    <w:p>
      <w:pPr>
        <w:spacing w:before="0" w:after="40" w:line="180" w:lineRule="exact"/>
      </w:pPr>
      <w:r>
        <w:rPr>
          <w:rFonts w:ascii="Calibri" w:hAnsi="Calibri"/>
          <w:color w:val="555555"/>
          <w:sz w:val="15"/>
        </w:rPr>
        <w:t>Lessons/week: 5</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Arabic</w:t>
      </w:r>
    </w:p>
    <w:p>
      <w:pPr>
        <w:spacing w:before="0" w:after="40" w:line="220" w:lineRule="exact"/>
      </w:pPr>
      <w:r>
        <w:rPr>
          <w:rFonts w:ascii="Calibri" w:hAnsi="Calibri"/>
          <w:color w:val="2B2B2B"/>
          <w:sz w:val="17"/>
        </w:rPr>
        <w:t>Arabic for Grade 4 equips upper primary learners with knowledge and skills across 3 strands including FAMILY, Reading, Writing.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Use appropriate words to introduce self  •  Identify members of the family  •  Outline vocabulary on household items and rooms for information  •  Use appropriate pronunciation to outline the days of the week</w:t>
      </w:r>
    </w:p>
    <w:p>
      <w:pPr>
        <w:spacing w:before="0" w:after="20" w:line="200" w:lineRule="exact"/>
      </w:pPr>
      <w:r>
        <w:rPr>
          <w:rFonts w:ascii="Calibri" w:hAnsi="Calibri"/>
          <w:b/>
          <w:color w:val="D4A843"/>
          <w:sz w:val="16"/>
        </w:rPr>
        <w:t xml:space="preserve">Strands: </w:t>
      </w:r>
      <w:r>
        <w:rPr>
          <w:rFonts w:ascii="Calibri" w:hAnsi="Calibri"/>
          <w:i/>
          <w:color w:val="555555"/>
          <w:sz w:val="16"/>
        </w:rPr>
        <w:t>FAMILY  |  Reading  |  Writing</w:t>
      </w:r>
    </w:p>
    <w:p>
      <w:pPr>
        <w:spacing w:before="0" w:after="40" w:line="180" w:lineRule="exact"/>
      </w:pPr>
      <w:r>
        <w:rPr>
          <w:rFonts w:ascii="Calibri" w:hAnsi="Calibri"/>
          <w:color w:val="555555"/>
          <w:sz w:val="15"/>
        </w:rPr>
        <w:t>Lessons/week: 5</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CRE</w:t>
      </w:r>
    </w:p>
    <w:p>
      <w:pPr>
        <w:spacing w:before="0" w:after="40" w:line="220" w:lineRule="exact"/>
      </w:pPr>
      <w:r>
        <w:rPr>
          <w:rFonts w:ascii="Calibri" w:hAnsi="Calibri"/>
          <w:color w:val="2B2B2B"/>
          <w:sz w:val="17"/>
        </w:rPr>
        <w:t>CRE for Grade 4 equips upper primary learners with knowledge and skills across 1 strand including MORALITY AND SOCIAL MEDIA.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List choices they make in day-to-day life  •  Name family members in the nuclear and extended family  •  Read scriptures on the attributes of God  •  Handle the Holy Bible with respect as the inspired word of God</w:t>
      </w:r>
    </w:p>
    <w:p>
      <w:pPr>
        <w:spacing w:before="0" w:after="20" w:line="200" w:lineRule="exact"/>
      </w:pPr>
      <w:r>
        <w:rPr>
          <w:rFonts w:ascii="Calibri" w:hAnsi="Calibri"/>
          <w:b/>
          <w:color w:val="D4A843"/>
          <w:sz w:val="16"/>
        </w:rPr>
        <w:t xml:space="preserve">Strands: </w:t>
      </w:r>
      <w:r>
        <w:rPr>
          <w:rFonts w:ascii="Calibri" w:hAnsi="Calibri"/>
          <w:i/>
          <w:color w:val="555555"/>
          <w:sz w:val="16"/>
        </w:rPr>
        <w:t>MORALITY AND SOCIAL MEDIA</w:t>
      </w:r>
    </w:p>
    <w:p>
      <w:pPr>
        <w:spacing w:before="0" w:after="40" w:line="180" w:lineRule="exact"/>
      </w:pPr>
      <w:r>
        <w:rPr>
          <w:rFonts w:ascii="Calibri" w:hAnsi="Calibri"/>
          <w:color w:val="555555"/>
          <w:sz w:val="15"/>
        </w:rPr>
        <w:t>Lessons/week: 5</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Creative Arts</w:t>
      </w:r>
    </w:p>
    <w:p>
      <w:pPr>
        <w:spacing w:before="0" w:after="40" w:line="220" w:lineRule="exact"/>
      </w:pPr>
      <w:r>
        <w:rPr>
          <w:rFonts w:ascii="Calibri" w:hAnsi="Calibri"/>
          <w:color w:val="2B2B2B"/>
          <w:sz w:val="17"/>
        </w:rPr>
        <w:t>Creative Arts for Grade 4 equips upper primary learners with knowledge and skills across 5 strands including Percussion Musical Instruments, Netball, Painting and Montage,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Identify indigenous percussion musical instruments from different Kenyan communities  •  Discuss the skills of passing and catching in Netball  •  Classify colours into primary and secondary for painting  •  Interpret rhythmic patterns involving the crotchet, pair of quaver and their rests</w:t>
      </w:r>
    </w:p>
    <w:p>
      <w:pPr>
        <w:spacing w:before="0" w:after="20" w:line="200" w:lineRule="exact"/>
      </w:pPr>
      <w:r>
        <w:rPr>
          <w:rFonts w:ascii="Calibri" w:hAnsi="Calibri"/>
          <w:b/>
          <w:color w:val="D4A843"/>
          <w:sz w:val="16"/>
        </w:rPr>
        <w:t xml:space="preserve">Strands: </w:t>
      </w:r>
      <w:r>
        <w:rPr>
          <w:rFonts w:ascii="Calibri" w:hAnsi="Calibri"/>
          <w:i/>
          <w:color w:val="555555"/>
          <w:sz w:val="16"/>
        </w:rPr>
        <w:t>Percussion Musical Instruments  |  Netball  |  Painting and Montage  |  Rhythm  |  Melody</w:t>
      </w:r>
    </w:p>
    <w:p>
      <w:pPr>
        <w:spacing w:before="0" w:after="40" w:line="180" w:lineRule="exact"/>
      </w:pPr>
      <w:r>
        <w:rPr>
          <w:rFonts w:ascii="Calibri" w:hAnsi="Calibri"/>
          <w:color w:val="555555"/>
          <w:sz w:val="15"/>
        </w:rPr>
        <w:t>Lessons/week: 5</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English</w:t>
      </w:r>
    </w:p>
    <w:p>
      <w:pPr>
        <w:spacing w:before="0" w:after="40" w:line="220" w:lineRule="exact"/>
      </w:pPr>
      <w:r>
        <w:rPr>
          <w:rFonts w:ascii="Calibri" w:hAnsi="Calibri"/>
          <w:color w:val="2B2B2B"/>
          <w:sz w:val="17"/>
        </w:rPr>
        <w:t>English for Grade 4 equips upper primary learners with knowledge and skills across 6 strands including THE FAMILY, FAMILY CELEBRATIONS, ETIQUETTE, and 3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Pronounce sounds and words correctly for effective oral communication  •  Identify the spelling and meaning of words from the dictionary  •  Identify definite and indefinite articles in a written text for effective communication  •  Identify the required information to be filled in forms for different purposes</w:t>
      </w:r>
    </w:p>
    <w:p>
      <w:pPr>
        <w:spacing w:before="0" w:after="20" w:line="200" w:lineRule="exact"/>
      </w:pPr>
      <w:r>
        <w:rPr>
          <w:rFonts w:ascii="Calibri" w:hAnsi="Calibri"/>
          <w:b/>
          <w:color w:val="D4A843"/>
          <w:sz w:val="16"/>
        </w:rPr>
        <w:t xml:space="preserve">Strands: </w:t>
      </w:r>
      <w:r>
        <w:rPr>
          <w:rFonts w:ascii="Calibri" w:hAnsi="Calibri"/>
          <w:i/>
          <w:color w:val="555555"/>
          <w:sz w:val="16"/>
        </w:rPr>
        <w:t>THE FAMILY  |  FAMILY CELEBRATIONS  |  ETIQUETTE  |  ACCIDENTS- FIRST AID  |  NUTRITION – BALANCED DIET</w:t>
      </w:r>
    </w:p>
    <w:p>
      <w:pPr>
        <w:spacing w:before="0" w:after="40" w:line="180" w:lineRule="exact"/>
      </w:pPr>
      <w:r>
        <w:rPr>
          <w:rFonts w:ascii="Calibri" w:hAnsi="Calibri"/>
          <w:color w:val="555555"/>
          <w:sz w:val="15"/>
        </w:rPr>
        <w:t>Lessons/week: 5</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French</w:t>
      </w:r>
    </w:p>
    <w:p>
      <w:pPr>
        <w:spacing w:before="0" w:after="40" w:line="220" w:lineRule="exact"/>
      </w:pPr>
      <w:r>
        <w:rPr>
          <w:rFonts w:ascii="Calibri" w:hAnsi="Calibri"/>
          <w:color w:val="2B2B2B"/>
          <w:sz w:val="17"/>
        </w:rPr>
        <w:t>French for Grade 4 equips upper primary learners with knowledge and skills across 1 strand including Family Experiences 1. Listening.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Recognise letter sounds in words from audio stimuli  •  Identify vocabulary and expressions in oral interactions  •  Identify general information from audio stimuli/texts  •  Recognise letter sounds in words from audio stimuli</w:t>
      </w:r>
    </w:p>
    <w:p>
      <w:pPr>
        <w:spacing w:before="0" w:after="20" w:line="200" w:lineRule="exact"/>
      </w:pPr>
      <w:r>
        <w:rPr>
          <w:rFonts w:ascii="Calibri" w:hAnsi="Calibri"/>
          <w:b/>
          <w:color w:val="D4A843"/>
          <w:sz w:val="16"/>
        </w:rPr>
        <w:t xml:space="preserve">Strands: </w:t>
      </w:r>
      <w:r>
        <w:rPr>
          <w:rFonts w:ascii="Calibri" w:hAnsi="Calibri"/>
          <w:i/>
          <w:color w:val="555555"/>
          <w:sz w:val="16"/>
        </w:rPr>
        <w:t>Family Experiences 1. Listening</w:t>
      </w:r>
    </w:p>
    <w:p>
      <w:pPr>
        <w:spacing w:before="0" w:after="40" w:line="180" w:lineRule="exact"/>
      </w:pPr>
      <w:r>
        <w:rPr>
          <w:rFonts w:ascii="Calibri" w:hAnsi="Calibri"/>
          <w:color w:val="555555"/>
          <w:sz w:val="15"/>
        </w:rPr>
        <w:t>Lessons/week: 5</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German</w:t>
      </w:r>
    </w:p>
    <w:p>
      <w:pPr>
        <w:spacing w:before="0" w:after="40" w:line="220" w:lineRule="exact"/>
      </w:pPr>
      <w:r>
        <w:rPr>
          <w:rFonts w:ascii="Calibri" w:hAnsi="Calibri"/>
          <w:color w:val="2B2B2B"/>
          <w:sz w:val="17"/>
        </w:rPr>
        <w:t>German for Grade 4 equips upper primary learners with knowledge and skills across 3 strands including LISTENING AND SPEAKING, Reading, Writing.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Identify basic greetings for learning  •  Identify general information from listening texts  •  Recognise words related to home for learning  •  Pronounce words for communication</w:t>
      </w:r>
    </w:p>
    <w:p>
      <w:pPr>
        <w:spacing w:before="0" w:after="20" w:line="200" w:lineRule="exact"/>
      </w:pPr>
      <w:r>
        <w:rPr>
          <w:rFonts w:ascii="Calibri" w:hAnsi="Calibri"/>
          <w:b/>
          <w:color w:val="D4A843"/>
          <w:sz w:val="16"/>
        </w:rPr>
        <w:t xml:space="preserve">Strands: </w:t>
      </w:r>
      <w:r>
        <w:rPr>
          <w:rFonts w:ascii="Calibri" w:hAnsi="Calibri"/>
          <w:i/>
          <w:color w:val="555555"/>
          <w:sz w:val="16"/>
        </w:rPr>
        <w:t>LISTENING AND SPEAKING  |  Reading  |  Writing</w:t>
      </w:r>
    </w:p>
    <w:p>
      <w:pPr>
        <w:spacing w:before="0" w:after="40" w:line="180" w:lineRule="exact"/>
      </w:pPr>
      <w:r>
        <w:rPr>
          <w:rFonts w:ascii="Calibri" w:hAnsi="Calibri"/>
          <w:color w:val="555555"/>
          <w:sz w:val="15"/>
        </w:rPr>
        <w:t>Lessons/week: 5</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HRE</w:t>
      </w:r>
    </w:p>
    <w:p>
      <w:pPr>
        <w:spacing w:before="0" w:after="40" w:line="220" w:lineRule="exact"/>
      </w:pPr>
      <w:r>
        <w:rPr>
          <w:rFonts w:ascii="Calibri" w:hAnsi="Calibri"/>
          <w:color w:val="2B2B2B"/>
          <w:sz w:val="17"/>
        </w:rPr>
        <w:t>HRE for Grade 4 equips upper primary learners with knowledge and skills across 2 strands including Worship, Yoga.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State water bodies that are considered sacred as mentioned in the Scriptures to strengthen faith  •  Identify the contributions of Enlightened Beings for inspiration  •  Explain the lessons learnt from the Scriptures for inspiration  •  Identify the three selected prayers performed for different occasions for familiarisation</w:t>
      </w:r>
    </w:p>
    <w:p>
      <w:pPr>
        <w:spacing w:before="0" w:after="20" w:line="200" w:lineRule="exact"/>
      </w:pPr>
      <w:r>
        <w:rPr>
          <w:rFonts w:ascii="Calibri" w:hAnsi="Calibri"/>
          <w:b/>
          <w:color w:val="D4A843"/>
          <w:sz w:val="16"/>
        </w:rPr>
        <w:t xml:space="preserve">Strands: </w:t>
      </w:r>
      <w:r>
        <w:rPr>
          <w:rFonts w:ascii="Calibri" w:hAnsi="Calibri"/>
          <w:i/>
          <w:color w:val="555555"/>
          <w:sz w:val="16"/>
        </w:rPr>
        <w:t>Worship  |  Yoga</w:t>
      </w:r>
    </w:p>
    <w:p>
      <w:pPr>
        <w:spacing w:before="0" w:after="40" w:line="180" w:lineRule="exact"/>
      </w:pPr>
      <w:r>
        <w:rPr>
          <w:rFonts w:ascii="Calibri" w:hAnsi="Calibri"/>
          <w:color w:val="555555"/>
          <w:sz w:val="15"/>
        </w:rPr>
        <w:t>Lessons/week: 5</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IRE</w:t>
      </w:r>
    </w:p>
    <w:p>
      <w:pPr>
        <w:spacing w:before="0" w:after="40" w:line="220" w:lineRule="exact"/>
      </w:pPr>
      <w:r>
        <w:rPr>
          <w:rFonts w:ascii="Calibri" w:hAnsi="Calibri"/>
          <w:color w:val="2B2B2B"/>
          <w:sz w:val="17"/>
        </w:rPr>
        <w:t>IRE for Grade 4 equips upper primary learners with knowledge and skills across 3 strands including Hadith, Muamalaat, HISTORY OF ISLAM.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Read the selected surah for spiritual nourishment  •  Read the selected hadith on the character of the Prophet as a role model  •  Read the selected hadith on appropriate manners of eating  •  Read the selected hadith on brushing teeth for the promotion of oral hygiene</w:t>
      </w:r>
    </w:p>
    <w:p>
      <w:pPr>
        <w:spacing w:before="0" w:after="20" w:line="200" w:lineRule="exact"/>
      </w:pPr>
      <w:r>
        <w:rPr>
          <w:rFonts w:ascii="Calibri" w:hAnsi="Calibri"/>
          <w:b/>
          <w:color w:val="D4A843"/>
          <w:sz w:val="16"/>
        </w:rPr>
        <w:t xml:space="preserve">Strands: </w:t>
      </w:r>
      <w:r>
        <w:rPr>
          <w:rFonts w:ascii="Calibri" w:hAnsi="Calibri"/>
          <w:i/>
          <w:color w:val="555555"/>
          <w:sz w:val="16"/>
        </w:rPr>
        <w:t>Hadith  |  Muamalaat  |  HISTORY OF ISLAM</w:t>
      </w:r>
    </w:p>
    <w:p>
      <w:pPr>
        <w:spacing w:before="0" w:after="40" w:line="180" w:lineRule="exact"/>
      </w:pPr>
      <w:r>
        <w:rPr>
          <w:rFonts w:ascii="Calibri" w:hAnsi="Calibri"/>
          <w:color w:val="555555"/>
          <w:sz w:val="15"/>
        </w:rPr>
        <w:t>Lessons/week: 5</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Indigenous Language</w:t>
      </w:r>
    </w:p>
    <w:p>
      <w:pPr>
        <w:spacing w:before="0" w:after="40" w:line="220" w:lineRule="exact"/>
      </w:pPr>
      <w:r>
        <w:rPr>
          <w:rFonts w:ascii="Calibri" w:hAnsi="Calibri"/>
          <w:color w:val="2B2B2B"/>
          <w:sz w:val="17"/>
        </w:rPr>
        <w:t>Indigenous Language for Grade 4 equips upper primary learners with knowledge and skills across 6 strands including CULTURAL FOODS, WEATHER, PERSONAL SAFETY, and 3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Identify nouns in singular and plural forms from a song for information  •  Identify vocabulary items in a text for comprehension  •  Identify letters of the alphabet in the language for effective communication  •  Select instructions from an oral text for information</w:t>
      </w:r>
    </w:p>
    <w:p>
      <w:pPr>
        <w:spacing w:before="0" w:after="20" w:line="200" w:lineRule="exact"/>
      </w:pPr>
      <w:r>
        <w:rPr>
          <w:rFonts w:ascii="Calibri" w:hAnsi="Calibri"/>
          <w:b/>
          <w:color w:val="D4A843"/>
          <w:sz w:val="16"/>
        </w:rPr>
        <w:t xml:space="preserve">Strands: </w:t>
      </w:r>
      <w:r>
        <w:rPr>
          <w:rFonts w:ascii="Calibri" w:hAnsi="Calibri"/>
          <w:i/>
          <w:color w:val="555555"/>
          <w:sz w:val="16"/>
        </w:rPr>
        <w:t>CULTURAL FOODS  |  WEATHER  |  PERSONAL SAFETY  |  SCHOOL RULES  |  MONEY</w:t>
      </w:r>
    </w:p>
    <w:p>
      <w:pPr>
        <w:spacing w:before="0" w:after="40" w:line="180" w:lineRule="exact"/>
      </w:pPr>
      <w:r>
        <w:rPr>
          <w:rFonts w:ascii="Calibri" w:hAnsi="Calibri"/>
          <w:color w:val="555555"/>
          <w:sz w:val="15"/>
        </w:rPr>
        <w:t>Lessons/week: 5</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Kiswahili</w:t>
      </w:r>
    </w:p>
    <w:p>
      <w:pPr>
        <w:spacing w:before="0" w:after="40" w:line="220" w:lineRule="exact"/>
      </w:pPr>
      <w:r>
        <w:rPr>
          <w:rFonts w:ascii="Calibri" w:hAnsi="Calibri"/>
          <w:color w:val="2B2B2B"/>
          <w:sz w:val="17"/>
        </w:rPr>
        <w:t>Kiswahili for Grade 4 equips upper primary learners with knowledge and skills across 1 strand including MAPATO.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Apply subject knowledge and skills in authentic contexts  •  Solve problems using discipline-specific strategies  •  Demonstrate competencies across all curriculum strands</w:t>
      </w:r>
    </w:p>
    <w:p>
      <w:pPr>
        <w:spacing w:before="0" w:after="20" w:line="200" w:lineRule="exact"/>
      </w:pPr>
      <w:r>
        <w:rPr>
          <w:rFonts w:ascii="Calibri" w:hAnsi="Calibri"/>
          <w:b/>
          <w:color w:val="D4A843"/>
          <w:sz w:val="16"/>
        </w:rPr>
        <w:t xml:space="preserve">Strands: </w:t>
      </w:r>
      <w:r>
        <w:rPr>
          <w:rFonts w:ascii="Calibri" w:hAnsi="Calibri"/>
          <w:i/>
          <w:color w:val="555555"/>
          <w:sz w:val="16"/>
        </w:rPr>
        <w:t>MAPATO</w:t>
      </w:r>
    </w:p>
    <w:p>
      <w:pPr>
        <w:spacing w:before="0" w:after="40" w:line="180" w:lineRule="exact"/>
      </w:pPr>
      <w:r>
        <w:rPr>
          <w:rFonts w:ascii="Calibri" w:hAnsi="Calibri"/>
          <w:color w:val="555555"/>
          <w:sz w:val="15"/>
        </w:rPr>
        <w:t>Lessons/week: 5</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Mandarin</w:t>
      </w:r>
    </w:p>
    <w:p>
      <w:pPr>
        <w:spacing w:before="0" w:after="40" w:line="220" w:lineRule="exact"/>
      </w:pPr>
      <w:r>
        <w:rPr>
          <w:rFonts w:ascii="Calibri" w:hAnsi="Calibri"/>
          <w:color w:val="2B2B2B"/>
          <w:sz w:val="17"/>
        </w:rPr>
        <w:t>Mandarin for Grade 4 equips upper primary learners with knowledge and skills across 3 strands including MY FAMILY Learning Key, Reading, Writing.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Identify initials and finals in Chinese  •  Restate words, phrases and expressions in spoken language  •  Combine syllables to form disyllabic words in Chinese  •  Repeat words in listening tasks</w:t>
      </w:r>
    </w:p>
    <w:p>
      <w:pPr>
        <w:spacing w:before="0" w:after="20" w:line="200" w:lineRule="exact"/>
      </w:pPr>
      <w:r>
        <w:rPr>
          <w:rFonts w:ascii="Calibri" w:hAnsi="Calibri"/>
          <w:b/>
          <w:color w:val="D4A843"/>
          <w:sz w:val="16"/>
        </w:rPr>
        <w:t xml:space="preserve">Strands: </w:t>
      </w:r>
      <w:r>
        <w:rPr>
          <w:rFonts w:ascii="Calibri" w:hAnsi="Calibri"/>
          <w:i/>
          <w:color w:val="555555"/>
          <w:sz w:val="16"/>
        </w:rPr>
        <w:t>MY FAMILY Learning Key  |  Reading  |  Writing</w:t>
      </w:r>
    </w:p>
    <w:p>
      <w:pPr>
        <w:spacing w:before="0" w:after="40" w:line="180" w:lineRule="exact"/>
      </w:pPr>
      <w:r>
        <w:rPr>
          <w:rFonts w:ascii="Calibri" w:hAnsi="Calibri"/>
          <w:color w:val="555555"/>
          <w:sz w:val="15"/>
        </w:rPr>
        <w:t>Lessons/week: 5</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Mathematics</w:t>
      </w:r>
    </w:p>
    <w:p>
      <w:pPr>
        <w:spacing w:before="0" w:after="40" w:line="220" w:lineRule="exact"/>
      </w:pPr>
      <w:r>
        <w:rPr>
          <w:rFonts w:ascii="Calibri" w:hAnsi="Calibri"/>
          <w:color w:val="2B2B2B"/>
          <w:sz w:val="17"/>
        </w:rPr>
        <w:t>Mathematics for Grade 4 equips upper primary learners with knowledge and skills across 5 strands including Whole Numbers, Addition, Subtraction,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Use place value and total value of digits up to tens of thousands in daily life situations  •  Add up to two 4-digit numbers with single regrouping up to a sum of 10,000 in different situations  •  Subtract up to 4-digit numbers without regrouping in real-life situations  •  Multiply up to a two-digit number by multiples of 10 in different situations</w:t>
      </w:r>
    </w:p>
    <w:p>
      <w:pPr>
        <w:spacing w:before="0" w:after="20" w:line="200" w:lineRule="exact"/>
      </w:pPr>
      <w:r>
        <w:rPr>
          <w:rFonts w:ascii="Calibri" w:hAnsi="Calibri"/>
          <w:b/>
          <w:color w:val="D4A843"/>
          <w:sz w:val="16"/>
        </w:rPr>
        <w:t xml:space="preserve">Strands: </w:t>
      </w:r>
      <w:r>
        <w:rPr>
          <w:rFonts w:ascii="Calibri" w:hAnsi="Calibri"/>
          <w:i/>
          <w:color w:val="555555"/>
          <w:sz w:val="16"/>
        </w:rPr>
        <w:t>Whole Numbers  |  Addition  |  Subtraction  |  Multiplication  |  Division</w:t>
      </w:r>
    </w:p>
    <w:p>
      <w:pPr>
        <w:spacing w:before="0" w:after="40" w:line="180" w:lineRule="exact"/>
      </w:pPr>
      <w:r>
        <w:rPr>
          <w:rFonts w:ascii="Calibri" w:hAnsi="Calibri"/>
          <w:color w:val="555555"/>
          <w:sz w:val="15"/>
        </w:rPr>
        <w:t>Lessons/week: 5</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Science and Technology</w:t>
      </w:r>
    </w:p>
    <w:p>
      <w:pPr>
        <w:spacing w:before="0" w:after="40" w:line="220" w:lineRule="exact"/>
      </w:pPr>
      <w:r>
        <w:rPr>
          <w:rFonts w:ascii="Calibri" w:hAnsi="Calibri"/>
          <w:color w:val="2B2B2B"/>
          <w:sz w:val="17"/>
        </w:rPr>
        <w:t>Science and Technology for Grade 4 equips upper primary learners with knowledge and skills across 2 strands including Matter, FORCE AND ENERGY.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Identify characteristics of plants as living things  •  Identify the characteristics of animals as living things  •  Identify parts of the human digestive system  •  Categorise substances in the environment into the three states of matter</w:t>
      </w:r>
    </w:p>
    <w:p>
      <w:pPr>
        <w:spacing w:before="0" w:after="20" w:line="200" w:lineRule="exact"/>
      </w:pPr>
      <w:r>
        <w:rPr>
          <w:rFonts w:ascii="Calibri" w:hAnsi="Calibri"/>
          <w:b/>
          <w:color w:val="D4A843"/>
          <w:sz w:val="16"/>
        </w:rPr>
        <w:t xml:space="preserve">Strands: </w:t>
      </w:r>
      <w:r>
        <w:rPr>
          <w:rFonts w:ascii="Calibri" w:hAnsi="Calibri"/>
          <w:i/>
          <w:color w:val="555555"/>
          <w:sz w:val="16"/>
        </w:rPr>
        <w:t>Matter  |  FORCE AND ENERGY</w:t>
      </w:r>
    </w:p>
    <w:p>
      <w:pPr>
        <w:spacing w:before="0" w:after="40" w:line="180" w:lineRule="exact"/>
      </w:pPr>
      <w:r>
        <w:rPr>
          <w:rFonts w:ascii="Calibri" w:hAnsi="Calibri"/>
          <w:color w:val="555555"/>
          <w:sz w:val="15"/>
        </w:rPr>
        <w:t>Lessons/week: 5</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Social Studies</w:t>
      </w:r>
    </w:p>
    <w:p>
      <w:pPr>
        <w:spacing w:before="0" w:after="40" w:line="220" w:lineRule="exact"/>
      </w:pPr>
      <w:r>
        <w:rPr>
          <w:rFonts w:ascii="Calibri" w:hAnsi="Calibri"/>
          <w:color w:val="2B2B2B"/>
          <w:sz w:val="17"/>
        </w:rPr>
        <w:t>Social Studies for Grade 4 equips upper primary learners with knowledge and skills across 5 strands including Compass Direction, Location and size of the County, Physical features in the County,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Identify the four cardinal points of a compass  •  Identify sub-counties in the county  •  Identify the main physical features in the county  •  Identify the four seasons experienced in the county</w:t>
      </w:r>
    </w:p>
    <w:p>
      <w:pPr>
        <w:spacing w:before="0" w:after="20" w:line="200" w:lineRule="exact"/>
      </w:pPr>
      <w:r>
        <w:rPr>
          <w:rFonts w:ascii="Calibri" w:hAnsi="Calibri"/>
          <w:b/>
          <w:color w:val="D4A843"/>
          <w:sz w:val="16"/>
        </w:rPr>
        <w:t xml:space="preserve">Strands: </w:t>
      </w:r>
      <w:r>
        <w:rPr>
          <w:rFonts w:ascii="Calibri" w:hAnsi="Calibri"/>
          <w:i/>
          <w:color w:val="555555"/>
          <w:sz w:val="16"/>
        </w:rPr>
        <w:t>Compass Direction  |  Location and size of the County  |  Physical features in the County  |  Seasons in the County  - Hot, -  |  Historic Built Environments in the</w:t>
      </w:r>
    </w:p>
    <w:p>
      <w:pPr>
        <w:spacing w:before="0" w:after="40" w:line="180" w:lineRule="exact"/>
      </w:pPr>
      <w:r>
        <w:rPr>
          <w:rFonts w:ascii="Calibri" w:hAnsi="Calibri"/>
          <w:color w:val="555555"/>
          <w:sz w:val="15"/>
        </w:rPr>
        <w:t>Lessons/week: 5</w:t>
      </w:r>
      <w:r>
        <w:rPr>
          <w:rFonts w:ascii="Calibri" w:hAnsi="Calibri"/>
          <w:color w:val="555555"/>
          <w:sz w:val="15"/>
        </w:rPr>
        <w:t xml:space="preserve">    Assessment: EE / ME / AE / BE (4-level rubric)</w:t>
      </w:r>
    </w:p>
    <w:p>
      <w:pPr>
        <w:spacing w:before="20" w:after="60"/>
        <w:pBdr>
          <w:bottom w:val="single" w:sz="4" w:space="1" w:color="E0E0E0"/>
        </w:pBdr>
      </w:pPr>
    </w:p>
    <w:p>
      <w:pPr>
        <w:spacing w:before="0" w:after="0"/>
      </w:pPr>
      <w:r>
        <w:br w:type="page"/>
      </w:r>
    </w:p>
    <w:p>
      <w:pPr>
        <w:spacing w:before="0" w:after="80" w:line="400" w:lineRule="exact"/>
        <w:shd w:val="clear" w:color="auto" w:fill="0D7377"/>
      </w:pPr>
      <w:r>
        <w:rPr>
          <w:rFonts w:ascii="Calibri" w:hAnsi="Calibri"/>
          <w:b/>
          <w:color w:val="FFFFFF"/>
          <w:sz w:val="28"/>
        </w:rPr>
        <w:t xml:space="preserve">  GRADE 5</w:t>
      </w:r>
    </w:p>
    <w:p>
      <w:pPr>
        <w:spacing w:before="20" w:after="120" w:line="220" w:lineRule="exact"/>
      </w:pPr>
      <w:r>
        <w:rPr>
          <w:rFonts w:ascii="Calibri" w:hAnsi="Calibri"/>
          <w:i/>
          <w:color w:val="555555"/>
          <w:sz w:val="17"/>
        </w:rPr>
        <w:t>Upper Primary — Age 10–11  —  Specialised subjects — 5 lessons/week each</w:t>
      </w:r>
    </w:p>
    <w:p>
      <w:pPr>
        <w:spacing w:before="100" w:after="20" w:line="240" w:lineRule="exact"/>
      </w:pPr>
      <w:r>
        <w:rPr>
          <w:rFonts w:ascii="Calibri" w:hAnsi="Calibri"/>
          <w:b/>
          <w:color w:val="095355"/>
          <w:sz w:val="21"/>
        </w:rPr>
        <w:t>Agriculture</w:t>
      </w:r>
    </w:p>
    <w:p>
      <w:pPr>
        <w:spacing w:before="0" w:after="40" w:line="220" w:lineRule="exact"/>
      </w:pPr>
      <w:r>
        <w:rPr>
          <w:rFonts w:ascii="Calibri" w:hAnsi="Calibri"/>
          <w:color w:val="2B2B2B"/>
          <w:sz w:val="17"/>
        </w:rPr>
        <w:t>Agriculture for Grade 5 equips upper primary learners with knowledge and skills across 1 strand including PRODUCTION TECHNIQUES.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Identify sites for soil improvement in the school or community  •  Identify ways of conserving water for household gardening  •  Identify ways of repelling wild animals to avoid damage of property  •  Identify gardening practices in growing vegetables</w:t>
      </w:r>
    </w:p>
    <w:p>
      <w:pPr>
        <w:spacing w:before="0" w:after="20" w:line="200" w:lineRule="exact"/>
      </w:pPr>
      <w:r>
        <w:rPr>
          <w:rFonts w:ascii="Calibri" w:hAnsi="Calibri"/>
          <w:b/>
          <w:color w:val="D4A843"/>
          <w:sz w:val="16"/>
        </w:rPr>
        <w:t xml:space="preserve">Strands: </w:t>
      </w:r>
      <w:r>
        <w:rPr>
          <w:rFonts w:ascii="Calibri" w:hAnsi="Calibri"/>
          <w:i/>
          <w:color w:val="555555"/>
          <w:sz w:val="16"/>
        </w:rPr>
        <w:t>PRODUCTION TECHNIQUES</w:t>
      </w:r>
    </w:p>
    <w:p>
      <w:pPr>
        <w:spacing w:before="0" w:after="40" w:line="180" w:lineRule="exact"/>
      </w:pPr>
      <w:r>
        <w:rPr>
          <w:rFonts w:ascii="Calibri" w:hAnsi="Calibri"/>
          <w:color w:val="555555"/>
          <w:sz w:val="15"/>
        </w:rPr>
        <w:t>Lessons/week: 5</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Arabic</w:t>
      </w:r>
    </w:p>
    <w:p>
      <w:pPr>
        <w:spacing w:before="0" w:after="40" w:line="220" w:lineRule="exact"/>
      </w:pPr>
      <w:r>
        <w:rPr>
          <w:rFonts w:ascii="Calibri" w:hAnsi="Calibri"/>
          <w:color w:val="2B2B2B"/>
          <w:sz w:val="17"/>
        </w:rPr>
        <w:t>Arabic for Grade 5 equips upper primary learners with knowledge and skills across 3 strands including FAMILY, Reading, Writing.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Form words using sounds, letters and syllables to form words for comprehension  •  Identify nuclear family members for information  •  Pronounce words from an oral text correctly  •  Articulate words on parts of the day using accurate sequence</w:t>
      </w:r>
    </w:p>
    <w:p>
      <w:pPr>
        <w:spacing w:before="0" w:after="20" w:line="200" w:lineRule="exact"/>
      </w:pPr>
      <w:r>
        <w:rPr>
          <w:rFonts w:ascii="Calibri" w:hAnsi="Calibri"/>
          <w:b/>
          <w:color w:val="D4A843"/>
          <w:sz w:val="16"/>
        </w:rPr>
        <w:t xml:space="preserve">Strands: </w:t>
      </w:r>
      <w:r>
        <w:rPr>
          <w:rFonts w:ascii="Calibri" w:hAnsi="Calibri"/>
          <w:i/>
          <w:color w:val="555555"/>
          <w:sz w:val="16"/>
        </w:rPr>
        <w:t>FAMILY  |  Reading  |  Writing</w:t>
      </w:r>
    </w:p>
    <w:p>
      <w:pPr>
        <w:spacing w:before="0" w:after="40" w:line="180" w:lineRule="exact"/>
      </w:pPr>
      <w:r>
        <w:rPr>
          <w:rFonts w:ascii="Calibri" w:hAnsi="Calibri"/>
          <w:color w:val="555555"/>
          <w:sz w:val="15"/>
        </w:rPr>
        <w:t>Lessons/week: 5</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CRE</w:t>
      </w:r>
    </w:p>
    <w:p>
      <w:pPr>
        <w:spacing w:before="0" w:after="40" w:line="220" w:lineRule="exact"/>
      </w:pPr>
      <w:r>
        <w:rPr>
          <w:rFonts w:ascii="Calibri" w:hAnsi="Calibri"/>
          <w:color w:val="2B2B2B"/>
          <w:sz w:val="17"/>
        </w:rPr>
        <w:t>CRE for Grade 5 equips upper primary learners with knowledge and skills across 1 strand including Creation.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Identify God’s purpose for his or her life to live meaningfully  •  Identify three responsibilities given to human beings by God  •  Describe the fall of man according to Genesis 3:1-11  •  Describe the importance of family unity</w:t>
      </w:r>
    </w:p>
    <w:p>
      <w:pPr>
        <w:spacing w:before="0" w:after="20" w:line="200" w:lineRule="exact"/>
      </w:pPr>
      <w:r>
        <w:rPr>
          <w:rFonts w:ascii="Calibri" w:hAnsi="Calibri"/>
          <w:b/>
          <w:color w:val="D4A843"/>
          <w:sz w:val="16"/>
        </w:rPr>
        <w:t xml:space="preserve">Strands: </w:t>
      </w:r>
      <w:r>
        <w:rPr>
          <w:rFonts w:ascii="Calibri" w:hAnsi="Calibri"/>
          <w:i/>
          <w:color w:val="555555"/>
          <w:sz w:val="16"/>
        </w:rPr>
        <w:t>Creation</w:t>
      </w:r>
    </w:p>
    <w:p>
      <w:pPr>
        <w:spacing w:before="0" w:after="40" w:line="180" w:lineRule="exact"/>
      </w:pPr>
      <w:r>
        <w:rPr>
          <w:rFonts w:ascii="Calibri" w:hAnsi="Calibri"/>
          <w:color w:val="555555"/>
          <w:sz w:val="15"/>
        </w:rPr>
        <w:t>Lessons/week: 5</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Creative Arts</w:t>
      </w:r>
    </w:p>
    <w:p>
      <w:pPr>
        <w:spacing w:before="0" w:after="40" w:line="220" w:lineRule="exact"/>
      </w:pPr>
      <w:r>
        <w:rPr>
          <w:rFonts w:ascii="Calibri" w:hAnsi="Calibri"/>
          <w:color w:val="2B2B2B"/>
          <w:sz w:val="17"/>
        </w:rPr>
        <w:t>Creative Arts for Grade 5 equips upper primary learners with knowledge and skills across 5 strands including Wind Musical Instruments (Drawing), Football, Rhythm,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Identify indigenous wind musical instruments from Kenyan communities  •  Execute the skills of kicking, stopping and dribbling in football  •  Interpret rhythmic patterns involving minim, crotchet, a pair of quavers and their rests  •  Identify primary and secondary colours on the colour wheel</w:t>
      </w:r>
    </w:p>
    <w:p>
      <w:pPr>
        <w:spacing w:before="0" w:after="20" w:line="200" w:lineRule="exact"/>
      </w:pPr>
      <w:r>
        <w:rPr>
          <w:rFonts w:ascii="Calibri" w:hAnsi="Calibri"/>
          <w:b/>
          <w:color w:val="D4A843"/>
          <w:sz w:val="16"/>
        </w:rPr>
        <w:t xml:space="preserve">Strands: </w:t>
      </w:r>
      <w:r>
        <w:rPr>
          <w:rFonts w:ascii="Calibri" w:hAnsi="Calibri"/>
          <w:i/>
          <w:color w:val="555555"/>
          <w:sz w:val="16"/>
        </w:rPr>
        <w:t>Wind Musical Instruments (Drawing)  |  Football  |  Rhythm  |  Painting and Mosaic  |  Melody</w:t>
      </w:r>
    </w:p>
    <w:p>
      <w:pPr>
        <w:spacing w:before="0" w:after="40" w:line="180" w:lineRule="exact"/>
      </w:pPr>
      <w:r>
        <w:rPr>
          <w:rFonts w:ascii="Calibri" w:hAnsi="Calibri"/>
          <w:color w:val="555555"/>
          <w:sz w:val="15"/>
        </w:rPr>
        <w:t>Lessons/week: 5</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English</w:t>
      </w:r>
    </w:p>
    <w:p>
      <w:pPr>
        <w:spacing w:before="0" w:after="40" w:line="220" w:lineRule="exact"/>
      </w:pPr>
      <w:r>
        <w:rPr>
          <w:rFonts w:ascii="Calibri" w:hAnsi="Calibri"/>
          <w:color w:val="2B2B2B"/>
          <w:sz w:val="17"/>
        </w:rPr>
        <w:t>English for Grade 5 equips upper primary learners with knowledge and skills across 6 strands including CHILD RIGHTS AND RESPONSIBILITIES, NATIONAL CELEBRATIONS, ETIQUETTE-TABLE MANNERS, and 3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Recognise sounds /ʌ/ /ɑː /, words, and phrases correctly  •  Select relevant reference materials: dictionaries, junior encyclopaedias, and, subject- specific encyclopaedias on a var  •  Identify demonstrative determiners: this, these, that, those, in a variety of texts  •  Record specific details: personal information, school information, parents’ /guardians’ details, religion/county informa</w:t>
      </w:r>
    </w:p>
    <w:p>
      <w:pPr>
        <w:spacing w:before="0" w:after="20" w:line="200" w:lineRule="exact"/>
      </w:pPr>
      <w:r>
        <w:rPr>
          <w:rFonts w:ascii="Calibri" w:hAnsi="Calibri"/>
          <w:b/>
          <w:color w:val="D4A843"/>
          <w:sz w:val="16"/>
        </w:rPr>
        <w:t xml:space="preserve">Strands: </w:t>
      </w:r>
      <w:r>
        <w:rPr>
          <w:rFonts w:ascii="Calibri" w:hAnsi="Calibri"/>
          <w:i/>
          <w:color w:val="555555"/>
          <w:sz w:val="16"/>
        </w:rPr>
        <w:t>CHILD RIGHTS AND RESPONSIBILITIES  |  NATIONAL CELEBRATIONS  |  ETIQUETTE-TABLE MANNERS  |  ROAD ACCIDENTS – PREVENTION  |  TRADITIONAL FOODS</w:t>
      </w:r>
    </w:p>
    <w:p>
      <w:pPr>
        <w:spacing w:before="0" w:after="40" w:line="180" w:lineRule="exact"/>
      </w:pPr>
      <w:r>
        <w:rPr>
          <w:rFonts w:ascii="Calibri" w:hAnsi="Calibri"/>
          <w:color w:val="555555"/>
          <w:sz w:val="15"/>
        </w:rPr>
        <w:t>Lessons/week: 5</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French</w:t>
      </w:r>
    </w:p>
    <w:p>
      <w:pPr>
        <w:spacing w:before="0" w:after="40" w:line="220" w:lineRule="exact"/>
      </w:pPr>
      <w:r>
        <w:rPr>
          <w:rFonts w:ascii="Calibri" w:hAnsi="Calibri"/>
          <w:color w:val="2B2B2B"/>
          <w:sz w:val="17"/>
        </w:rPr>
        <w:t>French for Grade 5 equips upper primary learners with knowledge and skills across 3 strands including Family Experiences, Family Experiences, Writing 3. 2 Guided Writing.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Recognize letter sounds in words from audio stimuli  •  Repeat sounds, words and expressions on family as articulated from an audio text  •  Repeat sounds and words as articulated from an audio source  •  Make correct pronunciation of sounds and words as articulated from their source</w:t>
      </w:r>
    </w:p>
    <w:p>
      <w:pPr>
        <w:spacing w:before="0" w:after="20" w:line="200" w:lineRule="exact"/>
      </w:pPr>
      <w:r>
        <w:rPr>
          <w:rFonts w:ascii="Calibri" w:hAnsi="Calibri"/>
          <w:b/>
          <w:color w:val="D4A843"/>
          <w:sz w:val="16"/>
        </w:rPr>
        <w:t xml:space="preserve">Strands: </w:t>
      </w:r>
      <w:r>
        <w:rPr>
          <w:rFonts w:ascii="Calibri" w:hAnsi="Calibri"/>
          <w:i/>
          <w:color w:val="555555"/>
          <w:sz w:val="16"/>
        </w:rPr>
        <w:t>Family Experiences  |  Family Experiences  |  Writing 3. 2 Guided Writing</w:t>
      </w:r>
    </w:p>
    <w:p>
      <w:pPr>
        <w:spacing w:before="0" w:after="40" w:line="180" w:lineRule="exact"/>
      </w:pPr>
      <w:r>
        <w:rPr>
          <w:rFonts w:ascii="Calibri" w:hAnsi="Calibri"/>
          <w:color w:val="555555"/>
          <w:sz w:val="15"/>
        </w:rPr>
        <w:t>Lessons/week: 5</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German</w:t>
      </w:r>
    </w:p>
    <w:p>
      <w:pPr>
        <w:spacing w:before="0" w:after="40" w:line="220" w:lineRule="exact"/>
      </w:pPr>
      <w:r>
        <w:rPr>
          <w:rFonts w:ascii="Calibri" w:hAnsi="Calibri"/>
          <w:color w:val="2B2B2B"/>
          <w:sz w:val="17"/>
        </w:rPr>
        <w:t>German for Grade 5 equips upper primary learners with knowledge and skills across 3 strands including Listening, Reading, Writing.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Articulate words correctly in oral interactions  •  Identify vocabulary in communication  •  Recall general information from listening texts on daily issues  •  Recognize words and phrases from audio sources in varied contexts</w:t>
      </w:r>
    </w:p>
    <w:p>
      <w:pPr>
        <w:spacing w:before="0" w:after="20" w:line="200" w:lineRule="exact"/>
      </w:pPr>
      <w:r>
        <w:rPr>
          <w:rFonts w:ascii="Calibri" w:hAnsi="Calibri"/>
          <w:b/>
          <w:color w:val="D4A843"/>
          <w:sz w:val="16"/>
        </w:rPr>
        <w:t xml:space="preserve">Strands: </w:t>
      </w:r>
      <w:r>
        <w:rPr>
          <w:rFonts w:ascii="Calibri" w:hAnsi="Calibri"/>
          <w:i/>
          <w:color w:val="555555"/>
          <w:sz w:val="16"/>
        </w:rPr>
        <w:t>Listening  |  Reading  |  Writing</w:t>
      </w:r>
    </w:p>
    <w:p>
      <w:pPr>
        <w:spacing w:before="0" w:after="40" w:line="180" w:lineRule="exact"/>
      </w:pPr>
      <w:r>
        <w:rPr>
          <w:rFonts w:ascii="Calibri" w:hAnsi="Calibri"/>
          <w:color w:val="555555"/>
          <w:sz w:val="15"/>
        </w:rPr>
        <w:t>Lessons/week: 5</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HRE</w:t>
      </w:r>
    </w:p>
    <w:p>
      <w:pPr>
        <w:spacing w:before="0" w:after="40" w:line="220" w:lineRule="exact"/>
      </w:pPr>
      <w:r>
        <w:rPr>
          <w:rFonts w:ascii="Calibri" w:hAnsi="Calibri"/>
          <w:color w:val="2B2B2B"/>
          <w:sz w:val="17"/>
        </w:rPr>
        <w:t>HRE for Grade 5 equips upper primary learners with knowledge and skills across 5 strands including Care for Creation, Medicinal Trees, Enlightened Beings and Social,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Identify the concepts of caring for creation for knowledge  •  List the most common medicinal plants for familiarisation  •  Name the Enlightened Beings for familiarisation  •  Identify the teachings of Scriptures at family level for development of moral values</w:t>
      </w:r>
    </w:p>
    <w:p>
      <w:pPr>
        <w:spacing w:before="0" w:after="20" w:line="200" w:lineRule="exact"/>
      </w:pPr>
      <w:r>
        <w:rPr>
          <w:rFonts w:ascii="Calibri" w:hAnsi="Calibri"/>
          <w:b/>
          <w:color w:val="D4A843"/>
          <w:sz w:val="16"/>
        </w:rPr>
        <w:t xml:space="preserve">Strands: </w:t>
      </w:r>
      <w:r>
        <w:rPr>
          <w:rFonts w:ascii="Calibri" w:hAnsi="Calibri"/>
          <w:i/>
          <w:color w:val="555555"/>
          <w:sz w:val="16"/>
        </w:rPr>
        <w:t>Care for Creation  |  Medicinal Trees  |  Enlightened Beings and Social  |  Scriptural Stories and Family  |  Importance Of Features In Jain</w:t>
      </w:r>
    </w:p>
    <w:p>
      <w:pPr>
        <w:spacing w:before="0" w:after="40" w:line="180" w:lineRule="exact"/>
      </w:pPr>
      <w:r>
        <w:rPr>
          <w:rFonts w:ascii="Calibri" w:hAnsi="Calibri"/>
          <w:color w:val="555555"/>
          <w:sz w:val="15"/>
        </w:rPr>
        <w:t>Lessons/week: 5</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IRE</w:t>
      </w:r>
    </w:p>
    <w:p>
      <w:pPr>
        <w:spacing w:before="0" w:after="40" w:line="220" w:lineRule="exact"/>
      </w:pPr>
      <w:r>
        <w:rPr>
          <w:rFonts w:ascii="Calibri" w:hAnsi="Calibri"/>
          <w:color w:val="2B2B2B"/>
          <w:sz w:val="17"/>
        </w:rPr>
        <w:t>IRE for Grade 5 equips upper primary learners with knowledge and skills across 3 strands including Qur’an, Hadith, HISTORY OF ISLAM.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Read the selected surahs for spiritual nourishment  •  Identify examples of good behaviour from the selected Hadith for character building  •  Assess the importance of Islamic greetings in the life of a Muslim  •  Read the Hadith as a source of reference in seeking knowledge</w:t>
      </w:r>
    </w:p>
    <w:p>
      <w:pPr>
        <w:spacing w:before="0" w:after="20" w:line="200" w:lineRule="exact"/>
      </w:pPr>
      <w:r>
        <w:rPr>
          <w:rFonts w:ascii="Calibri" w:hAnsi="Calibri"/>
          <w:b/>
          <w:color w:val="D4A843"/>
          <w:sz w:val="16"/>
        </w:rPr>
        <w:t xml:space="preserve">Strands: </w:t>
      </w:r>
      <w:r>
        <w:rPr>
          <w:rFonts w:ascii="Calibri" w:hAnsi="Calibri"/>
          <w:i/>
          <w:color w:val="555555"/>
          <w:sz w:val="16"/>
        </w:rPr>
        <w:t>Qur’an  |  Hadith  |  HISTORY OF ISLAM</w:t>
      </w:r>
    </w:p>
    <w:p>
      <w:pPr>
        <w:spacing w:before="0" w:after="40" w:line="180" w:lineRule="exact"/>
      </w:pPr>
      <w:r>
        <w:rPr>
          <w:rFonts w:ascii="Calibri" w:hAnsi="Calibri"/>
          <w:color w:val="555555"/>
          <w:sz w:val="15"/>
        </w:rPr>
        <w:t>Lessons/week: 5</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Indigenous Language</w:t>
      </w:r>
    </w:p>
    <w:p>
      <w:pPr>
        <w:spacing w:before="0" w:after="40" w:line="220" w:lineRule="exact"/>
      </w:pPr>
      <w:r>
        <w:rPr>
          <w:rFonts w:ascii="Calibri" w:hAnsi="Calibri"/>
          <w:color w:val="2B2B2B"/>
          <w:sz w:val="17"/>
        </w:rPr>
        <w:t>Indigenous Language for Grade 5 equips upper primary learners with knowledge and skills across 6 strands including MY CULTURE- CULTURAL ATTIRE, ENVIRONMENTAL AWARENESS, ROAD SAFETY, and 3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Identify basic features of a poem for comprehension  •  Read a text with accuracy and fluency for information  •  Outline letters of the alphabet neatly for effective communication  •  Translate simple oral sentences into their indigenous language for comprehension</w:t>
      </w:r>
    </w:p>
    <w:p>
      <w:pPr>
        <w:spacing w:before="0" w:after="20" w:line="200" w:lineRule="exact"/>
      </w:pPr>
      <w:r>
        <w:rPr>
          <w:rFonts w:ascii="Calibri" w:hAnsi="Calibri"/>
          <w:b/>
          <w:color w:val="D4A843"/>
          <w:sz w:val="16"/>
        </w:rPr>
        <w:t xml:space="preserve">Strands: </w:t>
      </w:r>
      <w:r>
        <w:rPr>
          <w:rFonts w:ascii="Calibri" w:hAnsi="Calibri"/>
          <w:i/>
          <w:color w:val="555555"/>
          <w:sz w:val="16"/>
        </w:rPr>
        <w:t>MY CULTURE- CULTURAL ATTIRE  |  ENVIRONMENTAL AWARENESS  |  ROAD SAFETY  |  LIVING TOGETHER – PEACE BUILDING  |  TRADE – THE MARKET</w:t>
      </w:r>
    </w:p>
    <w:p>
      <w:pPr>
        <w:spacing w:before="0" w:after="40" w:line="180" w:lineRule="exact"/>
      </w:pPr>
      <w:r>
        <w:rPr>
          <w:rFonts w:ascii="Calibri" w:hAnsi="Calibri"/>
          <w:color w:val="555555"/>
          <w:sz w:val="15"/>
        </w:rPr>
        <w:t>Lessons/week: 5</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Kiswahili</w:t>
      </w:r>
    </w:p>
    <w:p>
      <w:pPr>
        <w:spacing w:before="0" w:after="40" w:line="220" w:lineRule="exact"/>
      </w:pPr>
      <w:r>
        <w:rPr>
          <w:rFonts w:ascii="Calibri" w:hAnsi="Calibri"/>
          <w:color w:val="2B2B2B"/>
          <w:sz w:val="17"/>
        </w:rPr>
        <w:t>Kiswahili for Grade 5 equips upper primary learners with knowledge and skills across 1 strand including UWEKEZAJI.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Apply subject knowledge and skills in authentic contexts  •  Solve problems using discipline-specific strategies  •  Demonstrate competencies across all curriculum strands</w:t>
      </w:r>
    </w:p>
    <w:p>
      <w:pPr>
        <w:spacing w:before="0" w:after="20" w:line="200" w:lineRule="exact"/>
      </w:pPr>
      <w:r>
        <w:rPr>
          <w:rFonts w:ascii="Calibri" w:hAnsi="Calibri"/>
          <w:b/>
          <w:color w:val="D4A843"/>
          <w:sz w:val="16"/>
        </w:rPr>
        <w:t xml:space="preserve">Strands: </w:t>
      </w:r>
      <w:r>
        <w:rPr>
          <w:rFonts w:ascii="Calibri" w:hAnsi="Calibri"/>
          <w:i/>
          <w:color w:val="555555"/>
          <w:sz w:val="16"/>
        </w:rPr>
        <w:t>UWEKEZAJI</w:t>
      </w:r>
    </w:p>
    <w:p>
      <w:pPr>
        <w:spacing w:before="0" w:after="40" w:line="180" w:lineRule="exact"/>
      </w:pPr>
      <w:r>
        <w:rPr>
          <w:rFonts w:ascii="Calibri" w:hAnsi="Calibri"/>
          <w:color w:val="555555"/>
          <w:sz w:val="15"/>
        </w:rPr>
        <w:t>Lessons/week: 5</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Mandarin</w:t>
      </w:r>
    </w:p>
    <w:p>
      <w:pPr>
        <w:spacing w:before="0" w:after="40" w:line="220" w:lineRule="exact"/>
      </w:pPr>
      <w:r>
        <w:rPr>
          <w:rFonts w:ascii="Calibri" w:hAnsi="Calibri"/>
          <w:color w:val="2B2B2B"/>
          <w:sz w:val="17"/>
        </w:rPr>
        <w:t>Mandarin for Grade 5 equips upper primary learners with knowledge and skills across 3 strands including FAMILY Learning, Reading, WRITING.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Discriminate initial and final sounds in Chinese syllables  •  Reproduce rhyming syllables and words in spoken language  •  Distinguish the different Mandarin tonesfrom oral presentations  •  Identify key words, and phrases in listening texts</w:t>
      </w:r>
    </w:p>
    <w:p>
      <w:pPr>
        <w:spacing w:before="0" w:after="20" w:line="200" w:lineRule="exact"/>
      </w:pPr>
      <w:r>
        <w:rPr>
          <w:rFonts w:ascii="Calibri" w:hAnsi="Calibri"/>
          <w:b/>
          <w:color w:val="D4A843"/>
          <w:sz w:val="16"/>
        </w:rPr>
        <w:t xml:space="preserve">Strands: </w:t>
      </w:r>
      <w:r>
        <w:rPr>
          <w:rFonts w:ascii="Calibri" w:hAnsi="Calibri"/>
          <w:i/>
          <w:color w:val="555555"/>
          <w:sz w:val="16"/>
        </w:rPr>
        <w:t>FAMILY Learning  |  Reading  |  WRITING</w:t>
      </w:r>
    </w:p>
    <w:p>
      <w:pPr>
        <w:spacing w:before="0" w:after="40" w:line="180" w:lineRule="exact"/>
      </w:pPr>
      <w:r>
        <w:rPr>
          <w:rFonts w:ascii="Calibri" w:hAnsi="Calibri"/>
          <w:color w:val="555555"/>
          <w:sz w:val="15"/>
        </w:rPr>
        <w:t>Lessons/week: 5</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Mathematics</w:t>
      </w:r>
    </w:p>
    <w:p>
      <w:pPr>
        <w:spacing w:before="0" w:after="40" w:line="220" w:lineRule="exact"/>
      </w:pPr>
      <w:r>
        <w:rPr>
          <w:rFonts w:ascii="Calibri" w:hAnsi="Calibri"/>
          <w:color w:val="2B2B2B"/>
          <w:sz w:val="17"/>
        </w:rPr>
        <w:t>Mathematics for Grade 5 equips upper primary learners with knowledge and skills across 1 strand including Measurement.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Use place value and total value of digits up to hundreds of thousands in different situations  •  Add up to three 6-digit numbers without regrouping up to a sum not exceeding 1,000,000 in different situations  •  Subtract up to two 6-digit numbers without regrouping in real-life situations  •  Multiply up to a 3-digit number by up to a 2-digit number in real-life situations</w:t>
      </w:r>
    </w:p>
    <w:p>
      <w:pPr>
        <w:spacing w:before="0" w:after="20" w:line="200" w:lineRule="exact"/>
      </w:pPr>
      <w:r>
        <w:rPr>
          <w:rFonts w:ascii="Calibri" w:hAnsi="Calibri"/>
          <w:b/>
          <w:color w:val="D4A843"/>
          <w:sz w:val="16"/>
        </w:rPr>
        <w:t xml:space="preserve">Strands: </w:t>
      </w:r>
      <w:r>
        <w:rPr>
          <w:rFonts w:ascii="Calibri" w:hAnsi="Calibri"/>
          <w:i/>
          <w:color w:val="555555"/>
          <w:sz w:val="16"/>
        </w:rPr>
        <w:t>Measurement</w:t>
      </w:r>
    </w:p>
    <w:p>
      <w:pPr>
        <w:spacing w:before="0" w:after="40" w:line="180" w:lineRule="exact"/>
      </w:pPr>
      <w:r>
        <w:rPr>
          <w:rFonts w:ascii="Calibri" w:hAnsi="Calibri"/>
          <w:color w:val="555555"/>
          <w:sz w:val="15"/>
        </w:rPr>
        <w:t>Lessons/week: 5</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Science and Technology</w:t>
      </w:r>
    </w:p>
    <w:p>
      <w:pPr>
        <w:spacing w:before="0" w:after="40" w:line="220" w:lineRule="exact"/>
      </w:pPr>
      <w:r>
        <w:rPr>
          <w:rFonts w:ascii="Calibri" w:hAnsi="Calibri"/>
          <w:color w:val="2B2B2B"/>
          <w:sz w:val="17"/>
        </w:rPr>
        <w:t>Science and Technology for Grade 5 equips upper primary learners with knowledge and skills across 1 strand including Matter.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Describe general characteristics of vertebrates  •  Identify the main parts of the human breathing system  •  Classify mixtures as homogeneous or heterogeneous  •  Identify water pollutants in the water sources</w:t>
      </w:r>
    </w:p>
    <w:p>
      <w:pPr>
        <w:spacing w:before="0" w:after="20" w:line="200" w:lineRule="exact"/>
      </w:pPr>
      <w:r>
        <w:rPr>
          <w:rFonts w:ascii="Calibri" w:hAnsi="Calibri"/>
          <w:b/>
          <w:color w:val="D4A843"/>
          <w:sz w:val="16"/>
        </w:rPr>
        <w:t xml:space="preserve">Strands: </w:t>
      </w:r>
      <w:r>
        <w:rPr>
          <w:rFonts w:ascii="Calibri" w:hAnsi="Calibri"/>
          <w:i/>
          <w:color w:val="555555"/>
          <w:sz w:val="16"/>
        </w:rPr>
        <w:t>Matter</w:t>
      </w:r>
    </w:p>
    <w:p>
      <w:pPr>
        <w:spacing w:before="0" w:after="40" w:line="180" w:lineRule="exact"/>
      </w:pPr>
      <w:r>
        <w:rPr>
          <w:rFonts w:ascii="Calibri" w:hAnsi="Calibri"/>
          <w:color w:val="555555"/>
          <w:sz w:val="15"/>
        </w:rPr>
        <w:t>Lessons/week: 5</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Social Studies</w:t>
      </w:r>
    </w:p>
    <w:p>
      <w:pPr>
        <w:spacing w:before="0" w:after="40" w:line="220" w:lineRule="exact"/>
      </w:pPr>
      <w:r>
        <w:rPr>
          <w:rFonts w:ascii="Calibri" w:hAnsi="Calibri"/>
          <w:color w:val="2B2B2B"/>
          <w:sz w:val="17"/>
        </w:rPr>
        <w:t>Social Studies for Grade 5 equips upper primary learners with knowledge and skills across 1 strand including Governance.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Identify key elements of a map  •  Identify countries that neighbour Kenya  •  Identify main physical features in Kenya  •  Identify elements of weather in the environment</w:t>
      </w:r>
    </w:p>
    <w:p>
      <w:pPr>
        <w:spacing w:before="0" w:after="20" w:line="200" w:lineRule="exact"/>
      </w:pPr>
      <w:r>
        <w:rPr>
          <w:rFonts w:ascii="Calibri" w:hAnsi="Calibri"/>
          <w:b/>
          <w:color w:val="D4A843"/>
          <w:sz w:val="16"/>
        </w:rPr>
        <w:t xml:space="preserve">Strands: </w:t>
      </w:r>
      <w:r>
        <w:rPr>
          <w:rFonts w:ascii="Calibri" w:hAnsi="Calibri"/>
          <w:i/>
          <w:color w:val="555555"/>
          <w:sz w:val="16"/>
        </w:rPr>
        <w:t>Governance</w:t>
      </w:r>
    </w:p>
    <w:p>
      <w:pPr>
        <w:spacing w:before="0" w:after="40" w:line="180" w:lineRule="exact"/>
      </w:pPr>
      <w:r>
        <w:rPr>
          <w:rFonts w:ascii="Calibri" w:hAnsi="Calibri"/>
          <w:color w:val="555555"/>
          <w:sz w:val="15"/>
        </w:rPr>
        <w:t>Lessons/week: 5</w:t>
      </w:r>
      <w:r>
        <w:rPr>
          <w:rFonts w:ascii="Calibri" w:hAnsi="Calibri"/>
          <w:color w:val="555555"/>
          <w:sz w:val="15"/>
        </w:rPr>
        <w:t xml:space="preserve">    Assessment: EE / ME / AE / BE (4-level rubric)</w:t>
      </w:r>
    </w:p>
    <w:p>
      <w:pPr>
        <w:spacing w:before="20" w:after="60"/>
        <w:pBdr>
          <w:bottom w:val="single" w:sz="4" w:space="1" w:color="E0E0E0"/>
        </w:pBdr>
      </w:pPr>
    </w:p>
    <w:p>
      <w:pPr>
        <w:spacing w:before="0" w:after="0"/>
      </w:pPr>
      <w:r>
        <w:br w:type="page"/>
      </w:r>
    </w:p>
    <w:p>
      <w:pPr>
        <w:spacing w:before="0" w:after="80" w:line="400" w:lineRule="exact"/>
        <w:shd w:val="clear" w:color="auto" w:fill="0D7377"/>
      </w:pPr>
      <w:r>
        <w:rPr>
          <w:rFonts w:ascii="Calibri" w:hAnsi="Calibri"/>
          <w:b/>
          <w:color w:val="FFFFFF"/>
          <w:sz w:val="28"/>
        </w:rPr>
        <w:t xml:space="preserve">  GRADE 6</w:t>
      </w:r>
    </w:p>
    <w:p>
      <w:pPr>
        <w:spacing w:before="20" w:after="120" w:line="220" w:lineRule="exact"/>
      </w:pPr>
      <w:r>
        <w:rPr>
          <w:rFonts w:ascii="Calibri" w:hAnsi="Calibri"/>
          <w:i/>
          <w:color w:val="555555"/>
          <w:sz w:val="17"/>
        </w:rPr>
        <w:t>Upper Primary — Age 11–12  —  Specialised subjects — 5 lessons/week each</w:t>
      </w:r>
    </w:p>
    <w:p>
      <w:pPr>
        <w:spacing w:before="100" w:after="20" w:line="240" w:lineRule="exact"/>
      </w:pPr>
      <w:r>
        <w:rPr>
          <w:rFonts w:ascii="Calibri" w:hAnsi="Calibri"/>
          <w:b/>
          <w:color w:val="095355"/>
          <w:sz w:val="21"/>
        </w:rPr>
        <w:t>Agriculture</w:t>
      </w:r>
    </w:p>
    <w:p>
      <w:pPr>
        <w:spacing w:before="0" w:after="40" w:line="220" w:lineRule="exact"/>
      </w:pPr>
      <w:r>
        <w:rPr>
          <w:rFonts w:ascii="Calibri" w:hAnsi="Calibri"/>
          <w:color w:val="2B2B2B"/>
          <w:sz w:val="17"/>
        </w:rPr>
        <w:t>Agriculture for Grade 6 equips upper primary learners with knowledge and skills across 1 strand including PRODUCTION TECHNIQUES.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Describe types of soil erosion in the environment  •  Identify types of seedbeds that conserve soil moisture  •  Identify deterrents that can keep off wild animals from crop and domestic animals  •  Explain routine practices in rearing of small domestic animals</w:t>
      </w:r>
    </w:p>
    <w:p>
      <w:pPr>
        <w:spacing w:before="0" w:after="20" w:line="200" w:lineRule="exact"/>
      </w:pPr>
      <w:r>
        <w:rPr>
          <w:rFonts w:ascii="Calibri" w:hAnsi="Calibri"/>
          <w:b/>
          <w:color w:val="D4A843"/>
          <w:sz w:val="16"/>
        </w:rPr>
        <w:t xml:space="preserve">Strands: </w:t>
      </w:r>
      <w:r>
        <w:rPr>
          <w:rFonts w:ascii="Calibri" w:hAnsi="Calibri"/>
          <w:i/>
          <w:color w:val="555555"/>
          <w:sz w:val="16"/>
        </w:rPr>
        <w:t>PRODUCTION TECHNIQUES</w:t>
      </w:r>
    </w:p>
    <w:p>
      <w:pPr>
        <w:spacing w:before="0" w:after="40" w:line="180" w:lineRule="exact"/>
      </w:pPr>
      <w:r>
        <w:rPr>
          <w:rFonts w:ascii="Calibri" w:hAnsi="Calibri"/>
          <w:color w:val="555555"/>
          <w:sz w:val="15"/>
        </w:rPr>
        <w:t>Lessons/week: 5</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Arabic</w:t>
      </w:r>
    </w:p>
    <w:p>
      <w:pPr>
        <w:spacing w:before="0" w:after="40" w:line="220" w:lineRule="exact"/>
      </w:pPr>
      <w:r>
        <w:rPr>
          <w:rFonts w:ascii="Calibri" w:hAnsi="Calibri"/>
          <w:color w:val="2B2B2B"/>
          <w:sz w:val="17"/>
        </w:rPr>
        <w:t>Arabic for Grade 6 equips upper primary learners with knowledge and skills across 3 strands including FAMILY, FAMILY, Writing.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Articulate target sounds and words for comprehension  •  Pronounce words from minimal pairs with accuracy  •  Pronounce words from given context accurately  •  Use appropriate emphasis and intonation in pronouncing words</w:t>
      </w:r>
    </w:p>
    <w:p>
      <w:pPr>
        <w:spacing w:before="0" w:after="20" w:line="200" w:lineRule="exact"/>
      </w:pPr>
      <w:r>
        <w:rPr>
          <w:rFonts w:ascii="Calibri" w:hAnsi="Calibri"/>
          <w:b/>
          <w:color w:val="D4A843"/>
          <w:sz w:val="16"/>
        </w:rPr>
        <w:t xml:space="preserve">Strands: </w:t>
      </w:r>
      <w:r>
        <w:rPr>
          <w:rFonts w:ascii="Calibri" w:hAnsi="Calibri"/>
          <w:i/>
          <w:color w:val="555555"/>
          <w:sz w:val="16"/>
        </w:rPr>
        <w:t>FAMILY  |  FAMILY  |  Writing</w:t>
      </w:r>
    </w:p>
    <w:p>
      <w:pPr>
        <w:spacing w:before="0" w:after="40" w:line="180" w:lineRule="exact"/>
      </w:pPr>
      <w:r>
        <w:rPr>
          <w:rFonts w:ascii="Calibri" w:hAnsi="Calibri"/>
          <w:color w:val="555555"/>
          <w:sz w:val="15"/>
        </w:rPr>
        <w:t>Lessons/week: 5</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CRE</w:t>
      </w:r>
    </w:p>
    <w:p>
      <w:pPr>
        <w:spacing w:before="0" w:after="40" w:line="220" w:lineRule="exact"/>
      </w:pPr>
      <w:r>
        <w:rPr>
          <w:rFonts w:ascii="Calibri" w:hAnsi="Calibri"/>
          <w:color w:val="2B2B2B"/>
          <w:sz w:val="17"/>
        </w:rPr>
        <w:t>CRE for Grade 6 equips upper primary learners with knowledge and skills across 1 strand including Creation.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Discuss how they use their God-given talents and abilities  •  Explain the biblical teachings on marriage and family  •  Describe the biblical teaching on God’s rest  •  Explain why the Bible is the inspired word of God</w:t>
      </w:r>
    </w:p>
    <w:p>
      <w:pPr>
        <w:spacing w:before="0" w:after="20" w:line="200" w:lineRule="exact"/>
      </w:pPr>
      <w:r>
        <w:rPr>
          <w:rFonts w:ascii="Calibri" w:hAnsi="Calibri"/>
          <w:b/>
          <w:color w:val="D4A843"/>
          <w:sz w:val="16"/>
        </w:rPr>
        <w:t xml:space="preserve">Strands: </w:t>
      </w:r>
      <w:r>
        <w:rPr>
          <w:rFonts w:ascii="Calibri" w:hAnsi="Calibri"/>
          <w:i/>
          <w:color w:val="555555"/>
          <w:sz w:val="16"/>
        </w:rPr>
        <w:t>Creation</w:t>
      </w:r>
    </w:p>
    <w:p>
      <w:pPr>
        <w:spacing w:before="0" w:after="40" w:line="180" w:lineRule="exact"/>
      </w:pPr>
      <w:r>
        <w:rPr>
          <w:rFonts w:ascii="Calibri" w:hAnsi="Calibri"/>
          <w:color w:val="555555"/>
          <w:sz w:val="15"/>
        </w:rPr>
        <w:t>Lessons/week: 5</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Creative Arts</w:t>
      </w:r>
    </w:p>
    <w:p>
      <w:pPr>
        <w:spacing w:before="0" w:after="40" w:line="220" w:lineRule="exact"/>
      </w:pPr>
      <w:r>
        <w:rPr>
          <w:rFonts w:ascii="Calibri" w:hAnsi="Calibri"/>
          <w:color w:val="2B2B2B"/>
          <w:sz w:val="17"/>
        </w:rPr>
        <w:t>Creative Arts for Grade 6 equips upper primary learners with knowledge and skills across 5 strands including String Musical Instruments and, Painting and Collage, Volleyball,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Identify string instruments from different indigenous communities in Kenya  •  Classify colour categories on the colour wheel for familiarity  •  Identify the serving and the digging skills in Volleyball  •  Interpret rhythmic patterns in music</w:t>
      </w:r>
    </w:p>
    <w:p>
      <w:pPr>
        <w:spacing w:before="0" w:after="20" w:line="200" w:lineRule="exact"/>
      </w:pPr>
      <w:r>
        <w:rPr>
          <w:rFonts w:ascii="Calibri" w:hAnsi="Calibri"/>
          <w:b/>
          <w:color w:val="D4A843"/>
          <w:sz w:val="16"/>
        </w:rPr>
        <w:t xml:space="preserve">Strands: </w:t>
      </w:r>
      <w:r>
        <w:rPr>
          <w:rFonts w:ascii="Calibri" w:hAnsi="Calibri"/>
          <w:i/>
          <w:color w:val="555555"/>
          <w:sz w:val="16"/>
        </w:rPr>
        <w:t>String Musical Instruments and  |  Painting and Collage  |  Volleyball  |  Rhythm and Pattern Making  |  Weaving</w:t>
      </w:r>
    </w:p>
    <w:p>
      <w:pPr>
        <w:spacing w:before="0" w:after="40" w:line="180" w:lineRule="exact"/>
      </w:pPr>
      <w:r>
        <w:rPr>
          <w:rFonts w:ascii="Calibri" w:hAnsi="Calibri"/>
          <w:color w:val="555555"/>
          <w:sz w:val="15"/>
        </w:rPr>
        <w:t>Lessons/week: 5</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English</w:t>
      </w:r>
    </w:p>
    <w:p>
      <w:pPr>
        <w:spacing w:before="0" w:after="40" w:line="220" w:lineRule="exact"/>
      </w:pPr>
      <w:r>
        <w:rPr>
          <w:rFonts w:ascii="Calibri" w:hAnsi="Calibri"/>
          <w:color w:val="2B2B2B"/>
          <w:sz w:val="17"/>
        </w:rPr>
        <w:t>English for Grade 6 equips upper primary learners with knowledge and skills across 6 strands including CHILD LABOUR, CULTURAL AND RELIGIOUS CELEBRATIONS, ETIQUETTE - TELEPHONE, and 3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Select words with the target sound /ɪə/ from an oral narrative  •  Select appropriate reading materials in collaboration with peers  •  Identify determiners some, enough, each, and a lot of, in texts  •  Record specific details on forms to convey information</w:t>
      </w:r>
    </w:p>
    <w:p>
      <w:pPr>
        <w:spacing w:before="0" w:after="20" w:line="200" w:lineRule="exact"/>
      </w:pPr>
      <w:r>
        <w:rPr>
          <w:rFonts w:ascii="Calibri" w:hAnsi="Calibri"/>
          <w:b/>
          <w:color w:val="D4A843"/>
          <w:sz w:val="16"/>
        </w:rPr>
        <w:t xml:space="preserve">Strands: </w:t>
      </w:r>
      <w:r>
        <w:rPr>
          <w:rFonts w:ascii="Calibri" w:hAnsi="Calibri"/>
          <w:i/>
          <w:color w:val="555555"/>
          <w:sz w:val="16"/>
        </w:rPr>
        <w:t>CHILD LABOUR  |  CULTURAL AND RELIGIOUS CELEBRATIONS  |  ETIQUETTE - TELEPHONE  |  EMERGENCY RESCUE SERVICES  |  OUR TOURIST ATTRACTIONS</w:t>
      </w:r>
    </w:p>
    <w:p>
      <w:pPr>
        <w:spacing w:before="0" w:after="40" w:line="180" w:lineRule="exact"/>
      </w:pPr>
      <w:r>
        <w:rPr>
          <w:rFonts w:ascii="Calibri" w:hAnsi="Calibri"/>
          <w:color w:val="555555"/>
          <w:sz w:val="15"/>
        </w:rPr>
        <w:t>Lessons/week: 5</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French</w:t>
      </w:r>
    </w:p>
    <w:p>
      <w:pPr>
        <w:spacing w:before="0" w:after="40" w:line="220" w:lineRule="exact"/>
      </w:pPr>
      <w:r>
        <w:rPr>
          <w:rFonts w:ascii="Calibri" w:hAnsi="Calibri"/>
          <w:color w:val="2B2B2B"/>
          <w:sz w:val="17"/>
        </w:rPr>
        <w:t>French for Grade 6 equips upper primary learners with knowledge and skills across 3 strands including Family, Reading, Writing.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Exhibit acquisition of an expanded vocabulary when speaking  •  Recall the main ideas and key points in spoken communication  •  Recall the main ideas and key points in spoken communication  •  Recall the main ideas and key points in spoken communication</w:t>
      </w:r>
    </w:p>
    <w:p>
      <w:pPr>
        <w:spacing w:before="0" w:after="20" w:line="200" w:lineRule="exact"/>
      </w:pPr>
      <w:r>
        <w:rPr>
          <w:rFonts w:ascii="Calibri" w:hAnsi="Calibri"/>
          <w:b/>
          <w:color w:val="D4A843"/>
          <w:sz w:val="16"/>
        </w:rPr>
        <w:t xml:space="preserve">Strands: </w:t>
      </w:r>
      <w:r>
        <w:rPr>
          <w:rFonts w:ascii="Calibri" w:hAnsi="Calibri"/>
          <w:i/>
          <w:color w:val="555555"/>
          <w:sz w:val="16"/>
        </w:rPr>
        <w:t>Family  |  Reading  |  Writing</w:t>
      </w:r>
    </w:p>
    <w:p>
      <w:pPr>
        <w:spacing w:before="0" w:after="40" w:line="180" w:lineRule="exact"/>
      </w:pPr>
      <w:r>
        <w:rPr>
          <w:rFonts w:ascii="Calibri" w:hAnsi="Calibri"/>
          <w:color w:val="555555"/>
          <w:sz w:val="15"/>
        </w:rPr>
        <w:t>Lessons/week: 5</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German</w:t>
      </w:r>
    </w:p>
    <w:p>
      <w:pPr>
        <w:spacing w:before="0" w:after="40" w:line="220" w:lineRule="exact"/>
      </w:pPr>
      <w:r>
        <w:rPr>
          <w:rFonts w:ascii="Calibri" w:hAnsi="Calibri"/>
          <w:color w:val="2B2B2B"/>
          <w:sz w:val="17"/>
        </w:rPr>
        <w:t>German for Grade 6 equips upper primary learners with knowledge and skills across 3 strands including Family (Nuclear), Family (Nuclear), Writing.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Identify specific information from given texts  •  Identify general information from given texts  •  Identify main information from given texts  •  Identify specific information from given texts</w:t>
      </w:r>
    </w:p>
    <w:p>
      <w:pPr>
        <w:spacing w:before="0" w:after="20" w:line="200" w:lineRule="exact"/>
      </w:pPr>
      <w:r>
        <w:rPr>
          <w:rFonts w:ascii="Calibri" w:hAnsi="Calibri"/>
          <w:b/>
          <w:color w:val="D4A843"/>
          <w:sz w:val="16"/>
        </w:rPr>
        <w:t xml:space="preserve">Strands: </w:t>
      </w:r>
      <w:r>
        <w:rPr>
          <w:rFonts w:ascii="Calibri" w:hAnsi="Calibri"/>
          <w:i/>
          <w:color w:val="555555"/>
          <w:sz w:val="16"/>
        </w:rPr>
        <w:t>Family (Nuclear)  |  Family (Nuclear)  |  Writing</w:t>
      </w:r>
    </w:p>
    <w:p>
      <w:pPr>
        <w:spacing w:before="0" w:after="40" w:line="180" w:lineRule="exact"/>
      </w:pPr>
      <w:r>
        <w:rPr>
          <w:rFonts w:ascii="Calibri" w:hAnsi="Calibri"/>
          <w:color w:val="555555"/>
          <w:sz w:val="15"/>
        </w:rPr>
        <w:t>Lessons/week: 5</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HRE</w:t>
      </w:r>
    </w:p>
    <w:p>
      <w:pPr>
        <w:spacing w:before="0" w:after="40" w:line="220" w:lineRule="exact"/>
      </w:pPr>
      <w:r>
        <w:rPr>
          <w:rFonts w:ascii="Calibri" w:hAnsi="Calibri"/>
          <w:color w:val="2B2B2B"/>
          <w:sz w:val="17"/>
        </w:rPr>
        <w:t>HRE for Grade 6 equips upper primary learners with knowledge and skills across 4 strands including Creation 1. 1 Creation in Buddh, Scriptures, Worship, and 1 more strand.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Identify the selected seven birds and animals used in the four faiths  •  Identify key events from the lives of the selected Enlightened beings for social welfare  •  Identify the teachings of Scriptures that enhance moral values for familiarisation  •  Identify basic chants/the mantras of paying homage to the Buddha for spiritual nourishment</w:t>
      </w:r>
    </w:p>
    <w:p>
      <w:pPr>
        <w:spacing w:before="0" w:after="20" w:line="200" w:lineRule="exact"/>
      </w:pPr>
      <w:r>
        <w:rPr>
          <w:rFonts w:ascii="Calibri" w:hAnsi="Calibri"/>
          <w:b/>
          <w:color w:val="D4A843"/>
          <w:sz w:val="16"/>
        </w:rPr>
        <w:t xml:space="preserve">Strands: </w:t>
      </w:r>
      <w:r>
        <w:rPr>
          <w:rFonts w:ascii="Calibri" w:hAnsi="Calibri"/>
          <w:i/>
          <w:color w:val="555555"/>
          <w:sz w:val="16"/>
        </w:rPr>
        <w:t>Creation 1. 1 Creation in Buddh  |  Scriptures  |  Worship  |  Yoga</w:t>
      </w:r>
    </w:p>
    <w:p>
      <w:pPr>
        <w:spacing w:before="0" w:after="40" w:line="180" w:lineRule="exact"/>
      </w:pPr>
      <w:r>
        <w:rPr>
          <w:rFonts w:ascii="Calibri" w:hAnsi="Calibri"/>
          <w:color w:val="555555"/>
          <w:sz w:val="15"/>
        </w:rPr>
        <w:t>Lessons/week: 5</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IRE</w:t>
      </w:r>
    </w:p>
    <w:p>
      <w:pPr>
        <w:spacing w:before="0" w:after="40" w:line="220" w:lineRule="exact"/>
      </w:pPr>
      <w:r>
        <w:rPr>
          <w:rFonts w:ascii="Calibri" w:hAnsi="Calibri"/>
          <w:color w:val="2B2B2B"/>
          <w:sz w:val="17"/>
        </w:rPr>
        <w:t>IRE for Grade 6 equips upper primary learners with knowledge and skills across 2 strands including HADITH, MUAMALAAT.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Read the selected surahs for use in devotional activities  •  Read the selected Hadith on purity of actions for moral guidance  •  Read the Hadith on Islamic dressing for moral uprightness  •  Read the Hadith on planting of trees and crops for environmental consciousness</w:t>
      </w:r>
    </w:p>
    <w:p>
      <w:pPr>
        <w:spacing w:before="0" w:after="20" w:line="200" w:lineRule="exact"/>
      </w:pPr>
      <w:r>
        <w:rPr>
          <w:rFonts w:ascii="Calibri" w:hAnsi="Calibri"/>
          <w:b/>
          <w:color w:val="D4A843"/>
          <w:sz w:val="16"/>
        </w:rPr>
        <w:t xml:space="preserve">Strands: </w:t>
      </w:r>
      <w:r>
        <w:rPr>
          <w:rFonts w:ascii="Calibri" w:hAnsi="Calibri"/>
          <w:i/>
          <w:color w:val="555555"/>
          <w:sz w:val="16"/>
        </w:rPr>
        <w:t>HADITH  |  MUAMALAAT</w:t>
      </w:r>
    </w:p>
    <w:p>
      <w:pPr>
        <w:spacing w:before="0" w:after="40" w:line="180" w:lineRule="exact"/>
      </w:pPr>
      <w:r>
        <w:rPr>
          <w:rFonts w:ascii="Calibri" w:hAnsi="Calibri"/>
          <w:color w:val="555555"/>
          <w:sz w:val="15"/>
        </w:rPr>
        <w:t>Lessons/week: 5</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Indigenous Language</w:t>
      </w:r>
    </w:p>
    <w:p>
      <w:pPr>
        <w:spacing w:before="0" w:after="40" w:line="220" w:lineRule="exact"/>
      </w:pPr>
      <w:r>
        <w:rPr>
          <w:rFonts w:ascii="Calibri" w:hAnsi="Calibri"/>
          <w:color w:val="2B2B2B"/>
          <w:sz w:val="17"/>
        </w:rPr>
        <w:t>Indigenous Language for Grade 6 equips upper primary learners with knowledge and skills across 6 strands including CEREMONIES AND FESTIVALS, ENVIRONMENTAL CONSERVATION, DISASTER AWARENESS, and 3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Identify vocabulary from a story for comprehension  •  Identify key points in a text for information  •  Identify features of a good handwriting for effective communication  •  Respond to oral instructions related to theme for effective communication</w:t>
      </w:r>
    </w:p>
    <w:p>
      <w:pPr>
        <w:spacing w:before="0" w:after="20" w:line="200" w:lineRule="exact"/>
      </w:pPr>
      <w:r>
        <w:rPr>
          <w:rFonts w:ascii="Calibri" w:hAnsi="Calibri"/>
          <w:b/>
          <w:color w:val="D4A843"/>
          <w:sz w:val="16"/>
        </w:rPr>
        <w:t xml:space="preserve">Strands: </w:t>
      </w:r>
      <w:r>
        <w:rPr>
          <w:rFonts w:ascii="Calibri" w:hAnsi="Calibri"/>
          <w:i/>
          <w:color w:val="555555"/>
          <w:sz w:val="16"/>
        </w:rPr>
        <w:t>CEREMONIES AND FESTIVALS  |  ENVIRONMENTAL CONSERVATION  |  DISASTER AWARENESS  |  PEER INFLUENCE  |  FARM TOOLS</w:t>
      </w:r>
    </w:p>
    <w:p>
      <w:pPr>
        <w:spacing w:before="0" w:after="40" w:line="180" w:lineRule="exact"/>
      </w:pPr>
      <w:r>
        <w:rPr>
          <w:rFonts w:ascii="Calibri" w:hAnsi="Calibri"/>
          <w:color w:val="555555"/>
          <w:sz w:val="15"/>
        </w:rPr>
        <w:t>Lessons/week: 5</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Kiswahili</w:t>
      </w:r>
    </w:p>
    <w:p>
      <w:pPr>
        <w:spacing w:before="0" w:after="40" w:line="220" w:lineRule="exact"/>
      </w:pPr>
      <w:r>
        <w:rPr>
          <w:rFonts w:ascii="Calibri" w:hAnsi="Calibri"/>
          <w:color w:val="2B2B2B"/>
          <w:sz w:val="17"/>
        </w:rPr>
        <w:t>Kiswahili for Grade 6 equips upper primary learners with knowledge and skills across 1 strand including USHURU.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Apply subject knowledge and skills in authentic contexts  •  Solve problems using discipline-specific strategies  •  Demonstrate competencies across all curriculum strands</w:t>
      </w:r>
    </w:p>
    <w:p>
      <w:pPr>
        <w:spacing w:before="0" w:after="20" w:line="200" w:lineRule="exact"/>
      </w:pPr>
      <w:r>
        <w:rPr>
          <w:rFonts w:ascii="Calibri" w:hAnsi="Calibri"/>
          <w:b/>
          <w:color w:val="D4A843"/>
          <w:sz w:val="16"/>
        </w:rPr>
        <w:t xml:space="preserve">Strands: </w:t>
      </w:r>
      <w:r>
        <w:rPr>
          <w:rFonts w:ascii="Calibri" w:hAnsi="Calibri"/>
          <w:i/>
          <w:color w:val="555555"/>
          <w:sz w:val="16"/>
        </w:rPr>
        <w:t>USHURU</w:t>
      </w:r>
    </w:p>
    <w:p>
      <w:pPr>
        <w:spacing w:before="0" w:after="40" w:line="180" w:lineRule="exact"/>
      </w:pPr>
      <w:r>
        <w:rPr>
          <w:rFonts w:ascii="Calibri" w:hAnsi="Calibri"/>
          <w:color w:val="555555"/>
          <w:sz w:val="15"/>
        </w:rPr>
        <w:t>Lessons/week: 5</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Mandarin</w:t>
      </w:r>
    </w:p>
    <w:p>
      <w:pPr>
        <w:spacing w:before="0" w:after="40" w:line="220" w:lineRule="exact"/>
      </w:pPr>
      <w:r>
        <w:rPr>
          <w:rFonts w:ascii="Calibri" w:hAnsi="Calibri"/>
          <w:color w:val="2B2B2B"/>
          <w:sz w:val="17"/>
        </w:rPr>
        <w:t>Mandarin for Grade 6 equips upper primary learners with knowledge and skills across 3 strands including FAMILY, Reading, Writing.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Identify key information in oral communication  •  Recall key words, phrases and expressions from listening texts  •  Identify key words and phrases in simple texts  •  Outline vocabulary related to the theme from listening texts</w:t>
      </w:r>
    </w:p>
    <w:p>
      <w:pPr>
        <w:spacing w:before="0" w:after="20" w:line="200" w:lineRule="exact"/>
      </w:pPr>
      <w:r>
        <w:rPr>
          <w:rFonts w:ascii="Calibri" w:hAnsi="Calibri"/>
          <w:b/>
          <w:color w:val="D4A843"/>
          <w:sz w:val="16"/>
        </w:rPr>
        <w:t xml:space="preserve">Strands: </w:t>
      </w:r>
      <w:r>
        <w:rPr>
          <w:rFonts w:ascii="Calibri" w:hAnsi="Calibri"/>
          <w:i/>
          <w:color w:val="555555"/>
          <w:sz w:val="16"/>
        </w:rPr>
        <w:t>FAMILY  |  Reading  |  Writing</w:t>
      </w:r>
    </w:p>
    <w:p>
      <w:pPr>
        <w:spacing w:before="0" w:after="40" w:line="180" w:lineRule="exact"/>
      </w:pPr>
      <w:r>
        <w:rPr>
          <w:rFonts w:ascii="Calibri" w:hAnsi="Calibri"/>
          <w:color w:val="555555"/>
          <w:sz w:val="15"/>
        </w:rPr>
        <w:t>Lessons/week: 5</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Mathematics</w:t>
      </w:r>
    </w:p>
    <w:p>
      <w:pPr>
        <w:spacing w:before="0" w:after="40" w:line="220" w:lineRule="exact"/>
      </w:pPr>
      <w:r>
        <w:rPr>
          <w:rFonts w:ascii="Calibri" w:hAnsi="Calibri"/>
          <w:color w:val="2B2B2B"/>
          <w:sz w:val="17"/>
        </w:rPr>
        <w:t>Mathematics for Grade 6 equips upper primary learners with knowledge and skills across 5 strands including Whole Numbers, Multiplication, Division,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Use place value and total value of digits up to millions in real life  •  Multiply up to a 4-digit number by a 2-digit number in real-life situations  •  Divide up to a 4-digit number by up to a 3-digit number where the dividend is greater than the divisor in real-life situ  •  Add fractions using LCM in different situations</w:t>
      </w:r>
    </w:p>
    <w:p>
      <w:pPr>
        <w:spacing w:before="0" w:after="20" w:line="200" w:lineRule="exact"/>
      </w:pPr>
      <w:r>
        <w:rPr>
          <w:rFonts w:ascii="Calibri" w:hAnsi="Calibri"/>
          <w:b/>
          <w:color w:val="D4A843"/>
          <w:sz w:val="16"/>
        </w:rPr>
        <w:t xml:space="preserve">Strands: </w:t>
      </w:r>
      <w:r>
        <w:rPr>
          <w:rFonts w:ascii="Calibri" w:hAnsi="Calibri"/>
          <w:i/>
          <w:color w:val="555555"/>
          <w:sz w:val="16"/>
        </w:rPr>
        <w:t>Whole Numbers  |  Multiplication  |  Division  |  Fractions  |  Decimals</w:t>
      </w:r>
    </w:p>
    <w:p>
      <w:pPr>
        <w:spacing w:before="0" w:after="40" w:line="180" w:lineRule="exact"/>
      </w:pPr>
      <w:r>
        <w:rPr>
          <w:rFonts w:ascii="Calibri" w:hAnsi="Calibri"/>
          <w:color w:val="555555"/>
          <w:sz w:val="15"/>
        </w:rPr>
        <w:t>Lessons/week: 5</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Science and Technology</w:t>
      </w:r>
    </w:p>
    <w:p>
      <w:pPr>
        <w:spacing w:before="0" w:after="40" w:line="220" w:lineRule="exact"/>
      </w:pPr>
      <w:r>
        <w:rPr>
          <w:rFonts w:ascii="Calibri" w:hAnsi="Calibri"/>
          <w:color w:val="2B2B2B"/>
          <w:sz w:val="17"/>
        </w:rPr>
        <w:t>Science and Technology for Grade 6 equips upper primary learners with knowledge and skills across 1 strand including Matter.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Identify common invertebrates in the environment  •  Identify main parts of the human circulatory system  •  Identify the changes of state when substances are heated or cooled  •  Identify the components of air</w:t>
      </w:r>
    </w:p>
    <w:p>
      <w:pPr>
        <w:spacing w:before="0" w:after="20" w:line="200" w:lineRule="exact"/>
      </w:pPr>
      <w:r>
        <w:rPr>
          <w:rFonts w:ascii="Calibri" w:hAnsi="Calibri"/>
          <w:b/>
          <w:color w:val="D4A843"/>
          <w:sz w:val="16"/>
        </w:rPr>
        <w:t xml:space="preserve">Strands: </w:t>
      </w:r>
      <w:r>
        <w:rPr>
          <w:rFonts w:ascii="Calibri" w:hAnsi="Calibri"/>
          <w:i/>
          <w:color w:val="555555"/>
          <w:sz w:val="16"/>
        </w:rPr>
        <w:t>Matter</w:t>
      </w:r>
    </w:p>
    <w:p>
      <w:pPr>
        <w:spacing w:before="0" w:after="40" w:line="180" w:lineRule="exact"/>
      </w:pPr>
      <w:r>
        <w:rPr>
          <w:rFonts w:ascii="Calibri" w:hAnsi="Calibri"/>
          <w:color w:val="555555"/>
          <w:sz w:val="15"/>
        </w:rPr>
        <w:t>Lessons/week: 5</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Social Studies</w:t>
      </w:r>
    </w:p>
    <w:p>
      <w:pPr>
        <w:spacing w:before="0" w:after="40" w:line="220" w:lineRule="exact"/>
      </w:pPr>
      <w:r>
        <w:rPr>
          <w:rFonts w:ascii="Calibri" w:hAnsi="Calibri"/>
          <w:color w:val="2B2B2B"/>
          <w:sz w:val="17"/>
        </w:rPr>
        <w:t>Social Studies for Grade 6 equips upper primary learners with knowledge and skills across 1 strand including Governance.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Identify the countries of Eastern Africa on a map  •  Identify the main physical features in Eastern Africa on a map  •  Identify the main climatic regions in Eastern Africa on a map  •  Identify the main types of vegetation in Eastern Africa on a map</w:t>
      </w:r>
    </w:p>
    <w:p>
      <w:pPr>
        <w:spacing w:before="0" w:after="20" w:line="200" w:lineRule="exact"/>
      </w:pPr>
      <w:r>
        <w:rPr>
          <w:rFonts w:ascii="Calibri" w:hAnsi="Calibri"/>
          <w:b/>
          <w:color w:val="D4A843"/>
          <w:sz w:val="16"/>
        </w:rPr>
        <w:t xml:space="preserve">Strands: </w:t>
      </w:r>
      <w:r>
        <w:rPr>
          <w:rFonts w:ascii="Calibri" w:hAnsi="Calibri"/>
          <w:i/>
          <w:color w:val="555555"/>
          <w:sz w:val="16"/>
        </w:rPr>
        <w:t>Governance</w:t>
      </w:r>
    </w:p>
    <w:p>
      <w:pPr>
        <w:spacing w:before="0" w:after="40" w:line="180" w:lineRule="exact"/>
      </w:pPr>
      <w:r>
        <w:rPr>
          <w:rFonts w:ascii="Calibri" w:hAnsi="Calibri"/>
          <w:color w:val="555555"/>
          <w:sz w:val="15"/>
        </w:rPr>
        <w:t>Lessons/week: 5</w:t>
      </w:r>
      <w:r>
        <w:rPr>
          <w:rFonts w:ascii="Calibri" w:hAnsi="Calibri"/>
          <w:color w:val="555555"/>
          <w:sz w:val="15"/>
        </w:rPr>
        <w:t xml:space="preserve">    Assessment: EE / ME / AE / BE (4-level rubric)</w:t>
      </w:r>
    </w:p>
    <w:p>
      <w:pPr>
        <w:spacing w:before="20" w:after="60"/>
        <w:pBdr>
          <w:bottom w:val="single" w:sz="4" w:space="1" w:color="E0E0E0"/>
        </w:pBdr>
      </w:pPr>
    </w:p>
    <w:p>
      <w:pPr>
        <w:spacing w:before="0" w:after="0"/>
      </w:pPr>
      <w:r>
        <w:br w:type="page"/>
      </w:r>
    </w:p>
    <w:p>
      <w:pPr>
        <w:spacing w:before="0" w:after="80" w:line="400" w:lineRule="exact"/>
        <w:shd w:val="clear" w:color="auto" w:fill="0D7377"/>
      </w:pPr>
      <w:r>
        <w:rPr>
          <w:rFonts w:ascii="Calibri" w:hAnsi="Calibri"/>
          <w:b/>
          <w:color w:val="FFFFFF"/>
          <w:sz w:val="28"/>
        </w:rPr>
        <w:t xml:space="preserve">  GRADE 7</w:t>
      </w:r>
    </w:p>
    <w:p>
      <w:pPr>
        <w:spacing w:before="20" w:after="120" w:line="220" w:lineRule="exact"/>
      </w:pPr>
      <w:r>
        <w:rPr>
          <w:rFonts w:ascii="Calibri" w:hAnsi="Calibri"/>
          <w:i/>
          <w:color w:val="555555"/>
          <w:sz w:val="17"/>
        </w:rPr>
        <w:t>Junior Secondary — Age 12–13  —  Broad curriculum — 4 lessons/week each</w:t>
      </w:r>
    </w:p>
    <w:p>
      <w:pPr>
        <w:spacing w:before="100" w:after="20" w:line="240" w:lineRule="exact"/>
      </w:pPr>
      <w:r>
        <w:rPr>
          <w:rFonts w:ascii="Calibri" w:hAnsi="Calibri"/>
          <w:b/>
          <w:color w:val="095355"/>
          <w:sz w:val="21"/>
        </w:rPr>
        <w:t>Agriculture</w:t>
      </w:r>
    </w:p>
    <w:p>
      <w:pPr>
        <w:spacing w:before="0" w:after="40" w:line="220" w:lineRule="exact"/>
      </w:pPr>
      <w:r>
        <w:rPr>
          <w:rFonts w:ascii="Calibri" w:hAnsi="Calibri"/>
          <w:color w:val="2B2B2B"/>
          <w:sz w:val="17"/>
        </w:rPr>
        <w:t>Agriculture for Grade 7 equips junior secondary learners with knowledge and skills across 5 strands including Controlling Soil Pollution, Constructing Water Retention, Conserving Food Nutrients,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Explain the causes of soil pollution in gardening  •  Describe how surface run-off can be used in gardening  •  Identify ways of conserving vitamins and minerals in vegetables  •  Explain the importance of trees in conserving the environment</w:t>
      </w:r>
    </w:p>
    <w:p>
      <w:pPr>
        <w:spacing w:before="0" w:after="20" w:line="200" w:lineRule="exact"/>
      </w:pPr>
      <w:r>
        <w:rPr>
          <w:rFonts w:ascii="Calibri" w:hAnsi="Calibri"/>
          <w:b/>
          <w:color w:val="D4A843"/>
          <w:sz w:val="16"/>
        </w:rPr>
        <w:t xml:space="preserve">Strands: </w:t>
      </w:r>
      <w:r>
        <w:rPr>
          <w:rFonts w:ascii="Calibri" w:hAnsi="Calibri"/>
          <w:i/>
          <w:color w:val="555555"/>
          <w:sz w:val="16"/>
        </w:rPr>
        <w:t>Controlling Soil Pollution  |  Constructing Water Retention  |  Conserving Food Nutrients  |  Growing Trees  |  Crop Establishment</w:t>
      </w:r>
    </w:p>
    <w:p>
      <w:pPr>
        <w:spacing w:before="0" w:after="40" w:line="180" w:lineRule="exact"/>
      </w:pPr>
      <w:r>
        <w:rPr>
          <w:rFonts w:ascii="Calibri" w:hAnsi="Calibri"/>
          <w:color w:val="555555"/>
          <w:sz w:val="15"/>
        </w:rPr>
        <w:t>Lessons/week: 4</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Arabic</w:t>
      </w:r>
    </w:p>
    <w:p>
      <w:pPr>
        <w:spacing w:before="0" w:after="40" w:line="220" w:lineRule="exact"/>
      </w:pPr>
      <w:r>
        <w:rPr>
          <w:rFonts w:ascii="Calibri" w:hAnsi="Calibri"/>
          <w:color w:val="2B2B2B"/>
          <w:sz w:val="17"/>
        </w:rPr>
        <w:t>Arabic for Grade 7 equips junior secondary learners with knowledge and skills across 3 strands including FAMILY, Reading, Writing.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Identify the main idea in a spoken text  •  Identify family members by their names and professions  •  Pronounce words related to the theme appropriately  •  Identify key ideas from a spoken text related to the theme</w:t>
      </w:r>
    </w:p>
    <w:p>
      <w:pPr>
        <w:spacing w:before="0" w:after="20" w:line="200" w:lineRule="exact"/>
      </w:pPr>
      <w:r>
        <w:rPr>
          <w:rFonts w:ascii="Calibri" w:hAnsi="Calibri"/>
          <w:b/>
          <w:color w:val="D4A843"/>
          <w:sz w:val="16"/>
        </w:rPr>
        <w:t xml:space="preserve">Strands: </w:t>
      </w:r>
      <w:r>
        <w:rPr>
          <w:rFonts w:ascii="Calibri" w:hAnsi="Calibri"/>
          <w:i/>
          <w:color w:val="555555"/>
          <w:sz w:val="16"/>
        </w:rPr>
        <w:t>FAMILY  |  Reading  |  Writing</w:t>
      </w:r>
    </w:p>
    <w:p>
      <w:pPr>
        <w:spacing w:before="0" w:after="40" w:line="180" w:lineRule="exact"/>
      </w:pPr>
      <w:r>
        <w:rPr>
          <w:rFonts w:ascii="Calibri" w:hAnsi="Calibri"/>
          <w:color w:val="555555"/>
          <w:sz w:val="15"/>
        </w:rPr>
        <w:t>Lessons/week: 4</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CRE</w:t>
      </w:r>
    </w:p>
    <w:p>
      <w:pPr>
        <w:spacing w:before="0" w:after="40" w:line="220" w:lineRule="exact"/>
      </w:pPr>
      <w:r>
        <w:rPr>
          <w:rFonts w:ascii="Calibri" w:hAnsi="Calibri"/>
          <w:color w:val="2B2B2B"/>
          <w:sz w:val="17"/>
        </w:rPr>
        <w:t>CRE for Grade 7 equips junior secondary learners with knowledge and skills across 1 strand including Creation.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Analyse the importance of learning Christian Religious Education  •  Narrate the biblical accounts of creation  •  Explain the biblical responsibilities given to human beings over creation  •  Describe the biblical responsibilities given to human beings over plants</w:t>
      </w:r>
    </w:p>
    <w:p>
      <w:pPr>
        <w:spacing w:before="0" w:after="20" w:line="200" w:lineRule="exact"/>
      </w:pPr>
      <w:r>
        <w:rPr>
          <w:rFonts w:ascii="Calibri" w:hAnsi="Calibri"/>
          <w:b/>
          <w:color w:val="D4A843"/>
          <w:sz w:val="16"/>
        </w:rPr>
        <w:t xml:space="preserve">Strands: </w:t>
      </w:r>
      <w:r>
        <w:rPr>
          <w:rFonts w:ascii="Calibri" w:hAnsi="Calibri"/>
          <w:i/>
          <w:color w:val="555555"/>
          <w:sz w:val="16"/>
        </w:rPr>
        <w:t>Creation</w:t>
      </w:r>
    </w:p>
    <w:p>
      <w:pPr>
        <w:spacing w:before="0" w:after="40" w:line="180" w:lineRule="exact"/>
      </w:pPr>
      <w:r>
        <w:rPr>
          <w:rFonts w:ascii="Calibri" w:hAnsi="Calibri"/>
          <w:color w:val="555555"/>
          <w:sz w:val="15"/>
        </w:rPr>
        <w:t>Lessons/week: 4</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Creative Arts</w:t>
      </w:r>
    </w:p>
    <w:p>
      <w:pPr>
        <w:spacing w:before="0" w:after="40" w:line="220" w:lineRule="exact"/>
      </w:pPr>
      <w:r>
        <w:rPr>
          <w:rFonts w:ascii="Calibri" w:hAnsi="Calibri"/>
          <w:color w:val="2B2B2B"/>
          <w:sz w:val="17"/>
        </w:rPr>
        <w:t>Creative Arts for Grade 7 equips junior secondary learners with knowledge and skills across 5 strands including Introduction to Creative Arts and, Components of Creative Arts and, Swimming (Optional) 10,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Describe categories of Creative Arts and Sports  •  Describe elements of a story  •  Explain balance in a picture  •  Outline factors to consider in creating a rhythmic pattern in simple time</w:t>
      </w:r>
    </w:p>
    <w:p>
      <w:pPr>
        <w:spacing w:before="0" w:after="20" w:line="200" w:lineRule="exact"/>
      </w:pPr>
      <w:r>
        <w:rPr>
          <w:rFonts w:ascii="Calibri" w:hAnsi="Calibri"/>
          <w:b/>
          <w:color w:val="D4A843"/>
          <w:sz w:val="16"/>
        </w:rPr>
        <w:t xml:space="preserve">Strands: </w:t>
      </w:r>
      <w:r>
        <w:rPr>
          <w:rFonts w:ascii="Calibri" w:hAnsi="Calibri"/>
          <w:i/>
          <w:color w:val="555555"/>
          <w:sz w:val="16"/>
        </w:rPr>
        <w:t>Introduction to Creative Arts and  |  Components of Creative Arts and  |  Swimming (Optional) 10  |  Kenyan Indigenous Games (Optional)  |  Drawing and Painting</w:t>
      </w:r>
    </w:p>
    <w:p>
      <w:pPr>
        <w:spacing w:before="0" w:after="40" w:line="180" w:lineRule="exact"/>
      </w:pPr>
      <w:r>
        <w:rPr>
          <w:rFonts w:ascii="Calibri" w:hAnsi="Calibri"/>
          <w:color w:val="555555"/>
          <w:sz w:val="15"/>
        </w:rPr>
        <w:t>Lessons/week: 4</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English</w:t>
      </w:r>
    </w:p>
    <w:p>
      <w:pPr>
        <w:spacing w:before="0" w:after="40" w:line="220" w:lineRule="exact"/>
      </w:pPr>
      <w:r>
        <w:rPr>
          <w:rFonts w:ascii="Calibri" w:hAnsi="Calibri"/>
          <w:color w:val="2B2B2B"/>
          <w:sz w:val="17"/>
        </w:rPr>
        <w:t>English for Grade 7 equips junior secondary learners with knowledge and skills across 5 strands including Independent reading, Intensive reading-trickster, Conversational Skills: Polite,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Identify polite expressions used in the introduction of self and others  •  Identify a variety of texts for independent reading  •  Identify the different types of nouns from a print or digital text  •  Identify the main events in trickster narratives</w:t>
      </w:r>
    </w:p>
    <w:p>
      <w:pPr>
        <w:spacing w:before="0" w:after="20" w:line="200" w:lineRule="exact"/>
      </w:pPr>
      <w:r>
        <w:rPr>
          <w:rFonts w:ascii="Calibri" w:hAnsi="Calibri"/>
          <w:b/>
          <w:color w:val="D4A843"/>
          <w:sz w:val="16"/>
        </w:rPr>
        <w:t xml:space="preserve">Strands: </w:t>
      </w:r>
      <w:r>
        <w:rPr>
          <w:rFonts w:ascii="Calibri" w:hAnsi="Calibri"/>
          <w:i/>
          <w:color w:val="555555"/>
          <w:sz w:val="16"/>
        </w:rPr>
        <w:t>Independent reading  |  Intensive reading-trickster  |  Conversational Skills: Polite  |  Word Classes: Nouns  |  Oral presentations-oral narratives</w:t>
      </w:r>
    </w:p>
    <w:p>
      <w:pPr>
        <w:spacing w:before="0" w:after="40" w:line="180" w:lineRule="exact"/>
      </w:pPr>
      <w:r>
        <w:rPr>
          <w:rFonts w:ascii="Calibri" w:hAnsi="Calibri"/>
          <w:color w:val="555555"/>
          <w:sz w:val="15"/>
        </w:rPr>
        <w:t>Lessons/week: 4</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French</w:t>
      </w:r>
    </w:p>
    <w:p>
      <w:pPr>
        <w:spacing w:before="0" w:after="40" w:line="220" w:lineRule="exact"/>
      </w:pPr>
      <w:r>
        <w:rPr>
          <w:rFonts w:ascii="Calibri" w:hAnsi="Calibri"/>
          <w:color w:val="2B2B2B"/>
          <w:sz w:val="17"/>
        </w:rPr>
        <w:t>French for Grade 7 equips junior secondary learners with knowledge and skills across 3 strands including FAMILY Key Inquiry, Reading, Writing.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Respond to questions and prompts to show comprehension and engagement  •  Use varied vocabulary when speaking  •  Identify key points from audio stimuli  •  Recall details and information accurately from oral interactions</w:t>
      </w:r>
    </w:p>
    <w:p>
      <w:pPr>
        <w:spacing w:before="0" w:after="20" w:line="200" w:lineRule="exact"/>
      </w:pPr>
      <w:r>
        <w:rPr>
          <w:rFonts w:ascii="Calibri" w:hAnsi="Calibri"/>
          <w:b/>
          <w:color w:val="D4A843"/>
          <w:sz w:val="16"/>
        </w:rPr>
        <w:t xml:space="preserve">Strands: </w:t>
      </w:r>
      <w:r>
        <w:rPr>
          <w:rFonts w:ascii="Calibri" w:hAnsi="Calibri"/>
          <w:i/>
          <w:color w:val="555555"/>
          <w:sz w:val="16"/>
        </w:rPr>
        <w:t>FAMILY Key Inquiry  |  Reading  |  Writing</w:t>
      </w:r>
    </w:p>
    <w:p>
      <w:pPr>
        <w:spacing w:before="0" w:after="40" w:line="180" w:lineRule="exact"/>
      </w:pPr>
      <w:r>
        <w:rPr>
          <w:rFonts w:ascii="Calibri" w:hAnsi="Calibri"/>
          <w:color w:val="555555"/>
          <w:sz w:val="15"/>
        </w:rPr>
        <w:t>Lessons/week: 4</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German</w:t>
      </w:r>
    </w:p>
    <w:p>
      <w:pPr>
        <w:spacing w:before="0" w:after="40" w:line="220" w:lineRule="exact"/>
      </w:pPr>
      <w:r>
        <w:rPr>
          <w:rFonts w:ascii="Calibri" w:hAnsi="Calibri"/>
          <w:color w:val="2B2B2B"/>
          <w:sz w:val="17"/>
        </w:rPr>
        <w:t>German for Grade 7 equips junior secondary learners with knowledge and skills across 3 strands including Family (Nuclear family), Reading, Writing.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Identify listening markers in a text for communication  •  Listen to texts for information  •  Identify vocabulary related to the given context for learning  •  Identify required information from listening texts</w:t>
      </w:r>
    </w:p>
    <w:p>
      <w:pPr>
        <w:spacing w:before="0" w:after="20" w:line="200" w:lineRule="exact"/>
      </w:pPr>
      <w:r>
        <w:rPr>
          <w:rFonts w:ascii="Calibri" w:hAnsi="Calibri"/>
          <w:b/>
          <w:color w:val="D4A843"/>
          <w:sz w:val="16"/>
        </w:rPr>
        <w:t xml:space="preserve">Strands: </w:t>
      </w:r>
      <w:r>
        <w:rPr>
          <w:rFonts w:ascii="Calibri" w:hAnsi="Calibri"/>
          <w:i/>
          <w:color w:val="555555"/>
          <w:sz w:val="16"/>
        </w:rPr>
        <w:t>Family (Nuclear family)  |  Reading  |  Writing</w:t>
      </w:r>
    </w:p>
    <w:p>
      <w:pPr>
        <w:spacing w:before="0" w:after="40" w:line="180" w:lineRule="exact"/>
      </w:pPr>
      <w:r>
        <w:rPr>
          <w:rFonts w:ascii="Calibri" w:hAnsi="Calibri"/>
          <w:color w:val="555555"/>
          <w:sz w:val="15"/>
        </w:rPr>
        <w:t>Lessons/week: 4</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HRE</w:t>
      </w:r>
    </w:p>
    <w:p>
      <w:pPr>
        <w:spacing w:before="0" w:after="40" w:line="220" w:lineRule="exact"/>
      </w:pPr>
      <w:r>
        <w:rPr>
          <w:rFonts w:ascii="Calibri" w:hAnsi="Calibri"/>
          <w:color w:val="2B2B2B"/>
          <w:sz w:val="17"/>
        </w:rPr>
        <w:t>HRE for Grade 7 equips junior secondary learners with knowledge and skills across 5 strands including Enlightened Beings, Fundamental Principles, Buddhist Practices,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Narrate the listed stories of the Enlightened Beings for better understanding  •  Describe the four selected fundamental Principles of Dharma for knowledge in the four faiths  •  Examine the Buddhist daily scheduled practices for generalisation  •  Outline the practices conducted during the festivals at the places of worship for a deeper understanding</w:t>
      </w:r>
    </w:p>
    <w:p>
      <w:pPr>
        <w:spacing w:before="0" w:after="20" w:line="200" w:lineRule="exact"/>
      </w:pPr>
      <w:r>
        <w:rPr>
          <w:rFonts w:ascii="Calibri" w:hAnsi="Calibri"/>
          <w:b/>
          <w:color w:val="D4A843"/>
          <w:sz w:val="16"/>
        </w:rPr>
        <w:t xml:space="preserve">Strands: </w:t>
      </w:r>
      <w:r>
        <w:rPr>
          <w:rFonts w:ascii="Calibri" w:hAnsi="Calibri"/>
          <w:i/>
          <w:color w:val="555555"/>
          <w:sz w:val="16"/>
        </w:rPr>
        <w:t>Enlightened Beings  |  Fundamental Principles  |  Buddhist Practices  |  Places of Worship  |  Religious Ceremonies</w:t>
      </w:r>
    </w:p>
    <w:p>
      <w:pPr>
        <w:spacing w:before="0" w:after="40" w:line="180" w:lineRule="exact"/>
      </w:pPr>
      <w:r>
        <w:rPr>
          <w:rFonts w:ascii="Calibri" w:hAnsi="Calibri"/>
          <w:color w:val="555555"/>
          <w:sz w:val="15"/>
        </w:rPr>
        <w:t>Lessons/week: 4</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IRE</w:t>
      </w:r>
    </w:p>
    <w:p>
      <w:pPr>
        <w:spacing w:before="0" w:after="40" w:line="220" w:lineRule="exact"/>
      </w:pPr>
      <w:r>
        <w:rPr>
          <w:rFonts w:ascii="Calibri" w:hAnsi="Calibri"/>
          <w:color w:val="2B2B2B"/>
          <w:sz w:val="17"/>
        </w:rPr>
        <w:t>IRE for Grade 7 equips junior secondary learners with knowledge and skills across 2 strands including Qur’an, Hadith.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State the reasons for the revelation of the Qur’an as a guide to mankind  •  Read surah Ad-Dhuha (Q.93:1-11) and surah Al-Balad (Q. 90:1-20) correctly for spiritual nourishment  •  Explain the meaning of hadith for better understanding  •  Deduce the lessons learnt from the selected Hadith for character building</w:t>
      </w:r>
    </w:p>
    <w:p>
      <w:pPr>
        <w:spacing w:before="0" w:after="20" w:line="200" w:lineRule="exact"/>
      </w:pPr>
      <w:r>
        <w:rPr>
          <w:rFonts w:ascii="Calibri" w:hAnsi="Calibri"/>
          <w:b/>
          <w:color w:val="D4A843"/>
          <w:sz w:val="16"/>
        </w:rPr>
        <w:t xml:space="preserve">Strands: </w:t>
      </w:r>
      <w:r>
        <w:rPr>
          <w:rFonts w:ascii="Calibri" w:hAnsi="Calibri"/>
          <w:i/>
          <w:color w:val="555555"/>
          <w:sz w:val="16"/>
        </w:rPr>
        <w:t>Qur’an  |  Hadith</w:t>
      </w:r>
    </w:p>
    <w:p>
      <w:pPr>
        <w:spacing w:before="0" w:after="40" w:line="180" w:lineRule="exact"/>
      </w:pPr>
      <w:r>
        <w:rPr>
          <w:rFonts w:ascii="Calibri" w:hAnsi="Calibri"/>
          <w:color w:val="555555"/>
          <w:sz w:val="15"/>
        </w:rPr>
        <w:t>Lessons/week: 4</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Indigenous Language</w:t>
      </w:r>
    </w:p>
    <w:p>
      <w:pPr>
        <w:spacing w:before="0" w:after="40" w:line="220" w:lineRule="exact"/>
      </w:pPr>
      <w:r>
        <w:rPr>
          <w:rFonts w:ascii="Calibri" w:hAnsi="Calibri"/>
          <w:color w:val="2B2B2B"/>
          <w:sz w:val="17"/>
        </w:rPr>
        <w:t>Indigenous Language for Grade 7 equips junior secondary learners with knowledge and skills across 6 strands including INDIGENOUS HOMES, ICT – INTERNET ACCESS AND USE, SAFETY AT HOME, and 3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Respond to information from oral texts for communication  •  Respond to direct and inferential questions from a text for comprehension  •  Identify features of a Short Message Service (SMS) for information  •  Find specific information from a text by listening</w:t>
      </w:r>
    </w:p>
    <w:p>
      <w:pPr>
        <w:spacing w:before="0" w:after="20" w:line="200" w:lineRule="exact"/>
      </w:pPr>
      <w:r>
        <w:rPr>
          <w:rFonts w:ascii="Calibri" w:hAnsi="Calibri"/>
          <w:b/>
          <w:color w:val="D4A843"/>
          <w:sz w:val="16"/>
        </w:rPr>
        <w:t xml:space="preserve">Strands: </w:t>
      </w:r>
      <w:r>
        <w:rPr>
          <w:rFonts w:ascii="Calibri" w:hAnsi="Calibri"/>
          <w:i/>
          <w:color w:val="555555"/>
          <w:sz w:val="16"/>
        </w:rPr>
        <w:t>INDIGENOUS HOMES  |  ICT – INTERNET ACCESS AND USE  |  SAFETY AT HOME  |  ENVIRONMENTAL CONSERVATION  |  CULTURAL DIVERSITY</w:t>
      </w:r>
    </w:p>
    <w:p>
      <w:pPr>
        <w:spacing w:before="0" w:after="40" w:line="180" w:lineRule="exact"/>
      </w:pPr>
      <w:r>
        <w:rPr>
          <w:rFonts w:ascii="Calibri" w:hAnsi="Calibri"/>
          <w:color w:val="555555"/>
          <w:sz w:val="15"/>
        </w:rPr>
        <w:t>Lessons/week: 4</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Integrated Science</w:t>
      </w:r>
    </w:p>
    <w:p>
      <w:pPr>
        <w:spacing w:before="0" w:after="40" w:line="220" w:lineRule="exact"/>
      </w:pPr>
      <w:r>
        <w:rPr>
          <w:rFonts w:ascii="Calibri" w:hAnsi="Calibri"/>
          <w:color w:val="2B2B2B"/>
          <w:sz w:val="17"/>
        </w:rPr>
        <w:t>Integrated Science for Grade 7 equips junior secondary learners with knowledge and skills across 5 strands including Introduction to Integrated Science, Laboratory Safety, Laboratory apparatus and,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Outline the components of Integrated Science as a field of study  •  Identify common hazards and their symbols in the laboratory  •  Describe the basic skills in science  •  Separate homogeneous mixtures using appropriate methods</w:t>
      </w:r>
    </w:p>
    <w:p>
      <w:pPr>
        <w:spacing w:before="0" w:after="20" w:line="200" w:lineRule="exact"/>
      </w:pPr>
      <w:r>
        <w:rPr>
          <w:rFonts w:ascii="Calibri" w:hAnsi="Calibri"/>
          <w:b/>
          <w:color w:val="D4A843"/>
          <w:sz w:val="16"/>
        </w:rPr>
        <w:t xml:space="preserve">Strands: </w:t>
      </w:r>
      <w:r>
        <w:rPr>
          <w:rFonts w:ascii="Calibri" w:hAnsi="Calibri"/>
          <w:i/>
          <w:color w:val="555555"/>
          <w:sz w:val="16"/>
        </w:rPr>
        <w:t>Introduction to Integrated Science  |  Laboratory Safety  |  Laboratory apparatus and  |  Mixtures  |  Acids, Bases and Indicators</w:t>
      </w:r>
    </w:p>
    <w:p>
      <w:pPr>
        <w:spacing w:before="0" w:after="40" w:line="180" w:lineRule="exact"/>
      </w:pPr>
      <w:r>
        <w:rPr>
          <w:rFonts w:ascii="Calibri" w:hAnsi="Calibri"/>
          <w:color w:val="555555"/>
          <w:sz w:val="15"/>
        </w:rPr>
        <w:t>Lessons/week: 4</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Kiswahili</w:t>
      </w:r>
    </w:p>
    <w:p>
      <w:pPr>
        <w:spacing w:before="0" w:after="40" w:line="220" w:lineRule="exact"/>
      </w:pPr>
      <w:r>
        <w:rPr>
          <w:rFonts w:ascii="Calibri" w:hAnsi="Calibri"/>
          <w:color w:val="2B2B2B"/>
          <w:sz w:val="17"/>
        </w:rPr>
        <w:t>Kiswahili for Grade 7 equips junior secondary learners with knowledge and skills across 1 strand including MAADILI YA MTU BINAFSI.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Apply subject knowledge and skills in authentic contexts  •  Solve problems using discipline-specific strategies  •  Demonstrate competencies across all curriculum strands</w:t>
      </w:r>
    </w:p>
    <w:p>
      <w:pPr>
        <w:spacing w:before="0" w:after="20" w:line="200" w:lineRule="exact"/>
      </w:pPr>
      <w:r>
        <w:rPr>
          <w:rFonts w:ascii="Calibri" w:hAnsi="Calibri"/>
          <w:b/>
          <w:color w:val="D4A843"/>
          <w:sz w:val="16"/>
        </w:rPr>
        <w:t xml:space="preserve">Strands: </w:t>
      </w:r>
      <w:r>
        <w:rPr>
          <w:rFonts w:ascii="Calibri" w:hAnsi="Calibri"/>
          <w:i/>
          <w:color w:val="555555"/>
          <w:sz w:val="16"/>
        </w:rPr>
        <w:t>MAADILI YA MTU BINAFSI</w:t>
      </w:r>
    </w:p>
    <w:p>
      <w:pPr>
        <w:spacing w:before="0" w:after="40" w:line="180" w:lineRule="exact"/>
      </w:pPr>
      <w:r>
        <w:rPr>
          <w:rFonts w:ascii="Calibri" w:hAnsi="Calibri"/>
          <w:color w:val="555555"/>
          <w:sz w:val="15"/>
        </w:rPr>
        <w:t>Lessons/week: 4</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Mandarin</w:t>
      </w:r>
    </w:p>
    <w:p>
      <w:pPr>
        <w:spacing w:before="0" w:after="40" w:line="220" w:lineRule="exact"/>
      </w:pPr>
      <w:r>
        <w:rPr>
          <w:rFonts w:ascii="Calibri" w:hAnsi="Calibri"/>
          <w:color w:val="2B2B2B"/>
          <w:sz w:val="17"/>
        </w:rPr>
        <w:t>Mandarin for Grade 7 equips junior secondary learners with knowledge and skills across 3 strands including FAMILY- NUCLEAR FAMILY, Reading, Writing.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Recall key information from audio sources and texts  •  Identify familiar words and phrases in simple conversations  •  Identify familiar and unfamiliar words in a variety of contexts  •  Articulate words accurately in texts</w:t>
      </w:r>
    </w:p>
    <w:p>
      <w:pPr>
        <w:spacing w:before="0" w:after="20" w:line="200" w:lineRule="exact"/>
      </w:pPr>
      <w:r>
        <w:rPr>
          <w:rFonts w:ascii="Calibri" w:hAnsi="Calibri"/>
          <w:b/>
          <w:color w:val="D4A843"/>
          <w:sz w:val="16"/>
        </w:rPr>
        <w:t xml:space="preserve">Strands: </w:t>
      </w:r>
      <w:r>
        <w:rPr>
          <w:rFonts w:ascii="Calibri" w:hAnsi="Calibri"/>
          <w:i/>
          <w:color w:val="555555"/>
          <w:sz w:val="16"/>
        </w:rPr>
        <w:t>FAMILY- NUCLEAR FAMILY  |  Reading  |  Writing</w:t>
      </w:r>
    </w:p>
    <w:p>
      <w:pPr>
        <w:spacing w:before="0" w:after="40" w:line="180" w:lineRule="exact"/>
      </w:pPr>
      <w:r>
        <w:rPr>
          <w:rFonts w:ascii="Calibri" w:hAnsi="Calibri"/>
          <w:color w:val="555555"/>
          <w:sz w:val="15"/>
        </w:rPr>
        <w:t>Lessons/week: 4</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Mathematics</w:t>
      </w:r>
    </w:p>
    <w:p>
      <w:pPr>
        <w:spacing w:before="0" w:after="40" w:line="220" w:lineRule="exact"/>
      </w:pPr>
      <w:r>
        <w:rPr>
          <w:rFonts w:ascii="Calibri" w:hAnsi="Calibri"/>
          <w:color w:val="2B2B2B"/>
          <w:sz w:val="17"/>
        </w:rPr>
        <w:t>Mathematics for Grade 7 equips junior secondary learners with knowledge and skills across 4 strands including Numbers, Algebra, Measurements, and 1 more strand.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Use place value and total value of digits up to hundreds of millions in real-life  •  Test divisibility of numbers by 2, 3, 4, 5, 6, 8, 9,10 and 11 in different situations  •  Compare fractions in different situations  •  Identify the place value and the total value of digits in decimals in real-life</w:t>
      </w:r>
    </w:p>
    <w:p>
      <w:pPr>
        <w:spacing w:before="0" w:after="20" w:line="200" w:lineRule="exact"/>
      </w:pPr>
      <w:r>
        <w:rPr>
          <w:rFonts w:ascii="Calibri" w:hAnsi="Calibri"/>
          <w:b/>
          <w:color w:val="D4A843"/>
          <w:sz w:val="16"/>
        </w:rPr>
        <w:t xml:space="preserve">Strands: </w:t>
      </w:r>
      <w:r>
        <w:rPr>
          <w:rFonts w:ascii="Calibri" w:hAnsi="Calibri"/>
          <w:i/>
          <w:color w:val="555555"/>
          <w:sz w:val="16"/>
        </w:rPr>
        <w:t>Numbers  |  Algebra  |  Measurements  |  Geometry</w:t>
      </w:r>
    </w:p>
    <w:p>
      <w:pPr>
        <w:spacing w:before="0" w:after="40" w:line="180" w:lineRule="exact"/>
      </w:pPr>
      <w:r>
        <w:rPr>
          <w:rFonts w:ascii="Calibri" w:hAnsi="Calibri"/>
          <w:color w:val="555555"/>
          <w:sz w:val="15"/>
        </w:rPr>
        <w:t>Lessons/week: 4</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Pre-Technical Studies</w:t>
      </w:r>
    </w:p>
    <w:p>
      <w:pPr>
        <w:spacing w:before="0" w:after="40" w:line="220" w:lineRule="exact"/>
      </w:pPr>
      <w:r>
        <w:rPr>
          <w:rFonts w:ascii="Calibri" w:hAnsi="Calibri"/>
          <w:color w:val="2B2B2B"/>
          <w:sz w:val="17"/>
        </w:rPr>
        <w:t>Pre-Technical Studies for Grade 7 equips junior secondary learners with knowledge and skills across 1 strand including Entrepreneurship.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Identify the components of Pre-Technical Studies as a learning area  •  Identify potential safety threats in the immediate environment  •  Explain the characteristics of a computer in a user environment  •  Explain the importance of drawing as a means of communication</w:t>
      </w:r>
    </w:p>
    <w:p>
      <w:pPr>
        <w:spacing w:before="0" w:after="20" w:line="200" w:lineRule="exact"/>
      </w:pPr>
      <w:r>
        <w:rPr>
          <w:rFonts w:ascii="Calibri" w:hAnsi="Calibri"/>
          <w:b/>
          <w:color w:val="D4A843"/>
          <w:sz w:val="16"/>
        </w:rPr>
        <w:t xml:space="preserve">Strands: </w:t>
      </w:r>
      <w:r>
        <w:rPr>
          <w:rFonts w:ascii="Calibri" w:hAnsi="Calibri"/>
          <w:i/>
          <w:color w:val="555555"/>
          <w:sz w:val="16"/>
        </w:rPr>
        <w:t>Entrepreneurship</w:t>
      </w:r>
    </w:p>
    <w:p>
      <w:pPr>
        <w:spacing w:before="0" w:after="40" w:line="180" w:lineRule="exact"/>
      </w:pPr>
      <w:r>
        <w:rPr>
          <w:rFonts w:ascii="Calibri" w:hAnsi="Calibri"/>
          <w:color w:val="555555"/>
          <w:sz w:val="15"/>
        </w:rPr>
        <w:t>Lessons/week: 4</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Social Studies</w:t>
      </w:r>
    </w:p>
    <w:p>
      <w:pPr>
        <w:spacing w:before="0" w:after="40" w:line="220" w:lineRule="exact"/>
      </w:pPr>
      <w:r>
        <w:rPr>
          <w:rFonts w:ascii="Calibri" w:hAnsi="Calibri"/>
          <w:color w:val="2B2B2B"/>
          <w:sz w:val="17"/>
        </w:rPr>
        <w:t>Social Studies for Grade 7 equips junior secondary learners with knowledge and skills across 5 strands including Self- Exploration, Entrepreneurial Opportunities in, Human Origin,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Explore personal abilities and interests for holistic development  •  Identify entrepreneurial opportunities that closely match their personality  •  Explore traditional stories of human origin from African communities  •  Explore factors that led to the growth of the selected ancient Kingdoms in Africa</w:t>
      </w:r>
    </w:p>
    <w:p>
      <w:pPr>
        <w:spacing w:before="0" w:after="20" w:line="200" w:lineRule="exact"/>
      </w:pPr>
      <w:r>
        <w:rPr>
          <w:rFonts w:ascii="Calibri" w:hAnsi="Calibri"/>
          <w:b/>
          <w:color w:val="D4A843"/>
          <w:sz w:val="16"/>
        </w:rPr>
        <w:t xml:space="preserve">Strands: </w:t>
      </w:r>
      <w:r>
        <w:rPr>
          <w:rFonts w:ascii="Calibri" w:hAnsi="Calibri"/>
          <w:i/>
          <w:color w:val="555555"/>
          <w:sz w:val="16"/>
        </w:rPr>
        <w:t>Self- Exploration  |  Entrepreneurial Opportunities in  |  Human Origin  |  Early Civilisation  |  Slavery and Servitude</w:t>
      </w:r>
    </w:p>
    <w:p>
      <w:pPr>
        <w:spacing w:before="0" w:after="40" w:line="180" w:lineRule="exact"/>
      </w:pPr>
      <w:r>
        <w:rPr>
          <w:rFonts w:ascii="Calibri" w:hAnsi="Calibri"/>
          <w:color w:val="555555"/>
          <w:sz w:val="15"/>
        </w:rPr>
        <w:t>Lessons/week: 4</w:t>
      </w:r>
      <w:r>
        <w:rPr>
          <w:rFonts w:ascii="Calibri" w:hAnsi="Calibri"/>
          <w:color w:val="555555"/>
          <w:sz w:val="15"/>
        </w:rPr>
        <w:t xml:space="preserve">    Assessment: EE / ME / AE / BE (4-level rubric)</w:t>
      </w:r>
    </w:p>
    <w:p>
      <w:pPr>
        <w:spacing w:before="20" w:after="60"/>
        <w:pBdr>
          <w:bottom w:val="single" w:sz="4" w:space="1" w:color="E0E0E0"/>
        </w:pBdr>
      </w:pPr>
    </w:p>
    <w:p>
      <w:pPr>
        <w:spacing w:before="0" w:after="0"/>
      </w:pPr>
      <w:r>
        <w:br w:type="page"/>
      </w:r>
    </w:p>
    <w:p>
      <w:pPr>
        <w:spacing w:before="0" w:after="80" w:line="400" w:lineRule="exact"/>
        <w:shd w:val="clear" w:color="auto" w:fill="0D7377"/>
      </w:pPr>
      <w:r>
        <w:rPr>
          <w:rFonts w:ascii="Calibri" w:hAnsi="Calibri"/>
          <w:b/>
          <w:color w:val="FFFFFF"/>
          <w:sz w:val="28"/>
        </w:rPr>
        <w:t xml:space="preserve">  GRADE 8</w:t>
      </w:r>
    </w:p>
    <w:p>
      <w:pPr>
        <w:spacing w:before="20" w:after="120" w:line="220" w:lineRule="exact"/>
      </w:pPr>
      <w:r>
        <w:rPr>
          <w:rFonts w:ascii="Calibri" w:hAnsi="Calibri"/>
          <w:i/>
          <w:color w:val="555555"/>
          <w:sz w:val="17"/>
        </w:rPr>
        <w:t>Junior Secondary — Age 13–14  —  Broad curriculum — 4 lessons/week each</w:t>
      </w:r>
    </w:p>
    <w:p>
      <w:pPr>
        <w:spacing w:before="100" w:after="20" w:line="240" w:lineRule="exact"/>
      </w:pPr>
      <w:r>
        <w:rPr>
          <w:rFonts w:ascii="Calibri" w:hAnsi="Calibri"/>
          <w:b/>
          <w:color w:val="095355"/>
          <w:sz w:val="21"/>
        </w:rPr>
        <w:t>Agriculture</w:t>
      </w:r>
    </w:p>
    <w:p>
      <w:pPr>
        <w:spacing w:before="0" w:after="40" w:line="220" w:lineRule="exact"/>
      </w:pPr>
      <w:r>
        <w:rPr>
          <w:rFonts w:ascii="Calibri" w:hAnsi="Calibri"/>
          <w:color w:val="2B2B2B"/>
          <w:sz w:val="17"/>
        </w:rPr>
        <w:t>Agriculture for Grade 8 equips junior secondary learners with knowledge and skills across 5 strands including Soil Conservation Measures, Water Harvesting and Storage, Kitchen and Backyard Gardening,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Describe methods of soil conservation in agricultural environment  •  Discuss ways of storing harvested water for domestic use  •  Explain the role of kitchen and backyard garden in food production  •  Describe a fold in poultry rearing</w:t>
      </w:r>
    </w:p>
    <w:p>
      <w:pPr>
        <w:spacing w:before="0" w:after="20" w:line="200" w:lineRule="exact"/>
      </w:pPr>
      <w:r>
        <w:rPr>
          <w:rFonts w:ascii="Calibri" w:hAnsi="Calibri"/>
          <w:b/>
          <w:color w:val="D4A843"/>
          <w:sz w:val="16"/>
        </w:rPr>
        <w:t xml:space="preserve">Strands: </w:t>
      </w:r>
      <w:r>
        <w:rPr>
          <w:rFonts w:ascii="Calibri" w:hAnsi="Calibri"/>
          <w:i/>
          <w:color w:val="555555"/>
          <w:sz w:val="16"/>
        </w:rPr>
        <w:t>Soil Conservation Measures  |  Water Harvesting and Storage  |  Kitchen and Backyard Gardening  |  Poultry Rearing in a Fold  |  Crop Pest and Disease Control</w:t>
      </w:r>
    </w:p>
    <w:p>
      <w:pPr>
        <w:spacing w:before="0" w:after="40" w:line="180" w:lineRule="exact"/>
      </w:pPr>
      <w:r>
        <w:rPr>
          <w:rFonts w:ascii="Calibri" w:hAnsi="Calibri"/>
          <w:color w:val="555555"/>
          <w:sz w:val="15"/>
        </w:rPr>
        <w:t>Lessons/week: 4</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Arabic</w:t>
      </w:r>
    </w:p>
    <w:p>
      <w:pPr>
        <w:spacing w:before="0" w:after="40" w:line="220" w:lineRule="exact"/>
      </w:pPr>
      <w:r>
        <w:rPr>
          <w:rFonts w:ascii="Calibri" w:hAnsi="Calibri"/>
          <w:color w:val="2B2B2B"/>
          <w:sz w:val="17"/>
        </w:rPr>
        <w:t>Arabic for Grade 8 equips junior secondary learners with knowledge and skills across 3 strands including FAMILY, Reading, Writing.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Identify main ideas in oral presentations  •  Identify vocabulary related to the theme for information  •  Respond to instructions appropriately  •  Summarise the main idea from an oral text for information</w:t>
      </w:r>
    </w:p>
    <w:p>
      <w:pPr>
        <w:spacing w:before="0" w:after="20" w:line="200" w:lineRule="exact"/>
      </w:pPr>
      <w:r>
        <w:rPr>
          <w:rFonts w:ascii="Calibri" w:hAnsi="Calibri"/>
          <w:b/>
          <w:color w:val="D4A843"/>
          <w:sz w:val="16"/>
        </w:rPr>
        <w:t xml:space="preserve">Strands: </w:t>
      </w:r>
      <w:r>
        <w:rPr>
          <w:rFonts w:ascii="Calibri" w:hAnsi="Calibri"/>
          <w:i/>
          <w:color w:val="555555"/>
          <w:sz w:val="16"/>
        </w:rPr>
        <w:t>FAMILY  |  Reading  |  Writing</w:t>
      </w:r>
    </w:p>
    <w:p>
      <w:pPr>
        <w:spacing w:before="0" w:after="40" w:line="180" w:lineRule="exact"/>
      </w:pPr>
      <w:r>
        <w:rPr>
          <w:rFonts w:ascii="Calibri" w:hAnsi="Calibri"/>
          <w:color w:val="555555"/>
          <w:sz w:val="15"/>
        </w:rPr>
        <w:t>Lessons/week: 4</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CRE</w:t>
      </w:r>
    </w:p>
    <w:p>
      <w:pPr>
        <w:spacing w:before="0" w:after="40" w:line="220" w:lineRule="exact"/>
      </w:pPr>
      <w:r>
        <w:rPr>
          <w:rFonts w:ascii="Calibri" w:hAnsi="Calibri"/>
          <w:color w:val="2B2B2B"/>
          <w:sz w:val="17"/>
        </w:rPr>
        <w:t>CRE for Grade 8 equips junior secondary learners with knowledge and skills across 1 strand including Creation.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Explain the origin of sin from the scriptures provided  •  Describe how God demonstrated love to humankind after the fall of man  •  Describe the miracle of calming the storm  •  Describe the healing of the paralytic</w:t>
      </w:r>
    </w:p>
    <w:p>
      <w:pPr>
        <w:spacing w:before="0" w:after="20" w:line="200" w:lineRule="exact"/>
      </w:pPr>
      <w:r>
        <w:rPr>
          <w:rFonts w:ascii="Calibri" w:hAnsi="Calibri"/>
          <w:b/>
          <w:color w:val="D4A843"/>
          <w:sz w:val="16"/>
        </w:rPr>
        <w:t xml:space="preserve">Strands: </w:t>
      </w:r>
      <w:r>
        <w:rPr>
          <w:rFonts w:ascii="Calibri" w:hAnsi="Calibri"/>
          <w:i/>
          <w:color w:val="555555"/>
          <w:sz w:val="16"/>
        </w:rPr>
        <w:t>Creation</w:t>
      </w:r>
    </w:p>
    <w:p>
      <w:pPr>
        <w:spacing w:before="0" w:after="40" w:line="180" w:lineRule="exact"/>
      </w:pPr>
      <w:r>
        <w:rPr>
          <w:rFonts w:ascii="Calibri" w:hAnsi="Calibri"/>
          <w:color w:val="555555"/>
          <w:sz w:val="15"/>
        </w:rPr>
        <w:t>Lessons/week: 4</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Creative Arts</w:t>
      </w:r>
    </w:p>
    <w:p>
      <w:pPr>
        <w:spacing w:before="0" w:after="40" w:line="220" w:lineRule="exact"/>
      </w:pPr>
      <w:r>
        <w:rPr>
          <w:rFonts w:ascii="Calibri" w:hAnsi="Calibri"/>
          <w:color w:val="2B2B2B"/>
          <w:sz w:val="17"/>
        </w:rPr>
        <w:t>Creative Arts for Grade 8 equips junior secondary learners with knowledge and skills across 5 strands including Roles of Creative Arts and Sports, Components of Creative Arts and, Swimming (Optional) 10,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Describe the roles of Creative Arts and Sports in society  •  Describe elements of Verse  •  Discuss dominance in a picture  •  Describe 3 time in music</w:t>
      </w:r>
    </w:p>
    <w:p>
      <w:pPr>
        <w:spacing w:before="0" w:after="20" w:line="200" w:lineRule="exact"/>
      </w:pPr>
      <w:r>
        <w:rPr>
          <w:rFonts w:ascii="Calibri" w:hAnsi="Calibri"/>
          <w:b/>
          <w:color w:val="D4A843"/>
          <w:sz w:val="16"/>
        </w:rPr>
        <w:t xml:space="preserve">Strands: </w:t>
      </w:r>
      <w:r>
        <w:rPr>
          <w:rFonts w:ascii="Calibri" w:hAnsi="Calibri"/>
          <w:i/>
          <w:color w:val="555555"/>
          <w:sz w:val="16"/>
        </w:rPr>
        <w:t>Roles of Creative Arts and Sports  |  Components of Creative Arts and  |  Swimming (Optional) 10  |  Kenyan Indigenous Game (Optional)  |  Drawing and Painting</w:t>
      </w:r>
    </w:p>
    <w:p>
      <w:pPr>
        <w:spacing w:before="0" w:after="40" w:line="180" w:lineRule="exact"/>
      </w:pPr>
      <w:r>
        <w:rPr>
          <w:rFonts w:ascii="Calibri" w:hAnsi="Calibri"/>
          <w:color w:val="555555"/>
          <w:sz w:val="15"/>
        </w:rPr>
        <w:t>Lessons/week: 4</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English</w:t>
      </w:r>
    </w:p>
    <w:p>
      <w:pPr>
        <w:spacing w:before="0" w:after="40" w:line="220" w:lineRule="exact"/>
      </w:pPr>
      <w:r>
        <w:rPr>
          <w:rFonts w:ascii="Calibri" w:hAnsi="Calibri"/>
          <w:color w:val="2B2B2B"/>
          <w:sz w:val="17"/>
        </w:rPr>
        <w:t>English for Grade 8 equips junior secondary learners with knowledge and skills across 5 strands including Polite Language (telephone, Independent reading, Intensive reading – class reader –,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Identify print and non- print texts that are interesting to read  •  Identify compound nouns in a text  •  Outline the sequence of events in a short story that they have read  •  Classify letters according to height differentials</w:t>
      </w:r>
    </w:p>
    <w:p>
      <w:pPr>
        <w:spacing w:before="0" w:after="20" w:line="200" w:lineRule="exact"/>
      </w:pPr>
      <w:r>
        <w:rPr>
          <w:rFonts w:ascii="Calibri" w:hAnsi="Calibri"/>
          <w:b/>
          <w:color w:val="D4A843"/>
          <w:sz w:val="16"/>
        </w:rPr>
        <w:t xml:space="preserve">Strands: </w:t>
      </w:r>
      <w:r>
        <w:rPr>
          <w:rFonts w:ascii="Calibri" w:hAnsi="Calibri"/>
          <w:i/>
          <w:color w:val="555555"/>
          <w:sz w:val="16"/>
        </w:rPr>
        <w:t>Polite Language (telephone  |  Independent reading  |  Intensive reading – class reader –  |  Word classes: Compound Nouns  |  Oral presentations – songs</w:t>
      </w:r>
    </w:p>
    <w:p>
      <w:pPr>
        <w:spacing w:before="0" w:after="40" w:line="180" w:lineRule="exact"/>
      </w:pPr>
      <w:r>
        <w:rPr>
          <w:rFonts w:ascii="Calibri" w:hAnsi="Calibri"/>
          <w:color w:val="555555"/>
          <w:sz w:val="15"/>
        </w:rPr>
        <w:t>Lessons/week: 4</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French</w:t>
      </w:r>
    </w:p>
    <w:p>
      <w:pPr>
        <w:spacing w:before="0" w:after="40" w:line="220" w:lineRule="exact"/>
      </w:pPr>
      <w:r>
        <w:rPr>
          <w:rFonts w:ascii="Calibri" w:hAnsi="Calibri"/>
          <w:color w:val="2B2B2B"/>
          <w:sz w:val="17"/>
        </w:rPr>
        <w:t>French for Grade 8 equips junior secondary learners with knowledge and skills across 3 strands including Listening and speaking Active, Reading, Writing.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Respond to questions and prompts to show comprehension and engagement  •  Identify key points from audio stimuli  •  Recall details and information accurately from oral interactions  •  Demonstrate comprehension and engagement in oral interactions</w:t>
      </w:r>
    </w:p>
    <w:p>
      <w:pPr>
        <w:spacing w:before="0" w:after="20" w:line="200" w:lineRule="exact"/>
      </w:pPr>
      <w:r>
        <w:rPr>
          <w:rFonts w:ascii="Calibri" w:hAnsi="Calibri"/>
          <w:b/>
          <w:color w:val="D4A843"/>
          <w:sz w:val="16"/>
        </w:rPr>
        <w:t xml:space="preserve">Strands: </w:t>
      </w:r>
      <w:r>
        <w:rPr>
          <w:rFonts w:ascii="Calibri" w:hAnsi="Calibri"/>
          <w:i/>
          <w:color w:val="555555"/>
          <w:sz w:val="16"/>
        </w:rPr>
        <w:t>Listening and speaking Active  |  Reading  |  Writing</w:t>
      </w:r>
    </w:p>
    <w:p>
      <w:pPr>
        <w:spacing w:before="0" w:after="40" w:line="180" w:lineRule="exact"/>
      </w:pPr>
      <w:r>
        <w:rPr>
          <w:rFonts w:ascii="Calibri" w:hAnsi="Calibri"/>
          <w:color w:val="555555"/>
          <w:sz w:val="15"/>
        </w:rPr>
        <w:t>Lessons/week: 4</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German</w:t>
      </w:r>
    </w:p>
    <w:p>
      <w:pPr>
        <w:spacing w:before="0" w:after="40" w:line="220" w:lineRule="exact"/>
      </w:pPr>
      <w:r>
        <w:rPr>
          <w:rFonts w:ascii="Calibri" w:hAnsi="Calibri"/>
          <w:color w:val="2B2B2B"/>
          <w:sz w:val="17"/>
        </w:rPr>
        <w:t>German for Grade 8 equips junior secondary learners with knowledge and skills across 3 strands including Extended Family (Name, Age,, Reading, Writing.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Recognize structures and expressions for oral interaction  •  Identify specific information for comprehension  •  Identify phrases and vocabulary for comprehension  •  Identify specific information from listening texts for communication</w:t>
      </w:r>
    </w:p>
    <w:p>
      <w:pPr>
        <w:spacing w:before="0" w:after="20" w:line="200" w:lineRule="exact"/>
      </w:pPr>
      <w:r>
        <w:rPr>
          <w:rFonts w:ascii="Calibri" w:hAnsi="Calibri"/>
          <w:b/>
          <w:color w:val="D4A843"/>
          <w:sz w:val="16"/>
        </w:rPr>
        <w:t xml:space="preserve">Strands: </w:t>
      </w:r>
      <w:r>
        <w:rPr>
          <w:rFonts w:ascii="Calibri" w:hAnsi="Calibri"/>
          <w:i/>
          <w:color w:val="555555"/>
          <w:sz w:val="16"/>
        </w:rPr>
        <w:t>Extended Family (Name, Age,  |  Reading  |  Writing</w:t>
      </w:r>
    </w:p>
    <w:p>
      <w:pPr>
        <w:spacing w:before="0" w:after="40" w:line="180" w:lineRule="exact"/>
      </w:pPr>
      <w:r>
        <w:rPr>
          <w:rFonts w:ascii="Calibri" w:hAnsi="Calibri"/>
          <w:color w:val="555555"/>
          <w:sz w:val="15"/>
        </w:rPr>
        <w:t>Lessons/week: 4</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HRE</w:t>
      </w:r>
    </w:p>
    <w:p>
      <w:pPr>
        <w:spacing w:before="0" w:after="40" w:line="220" w:lineRule="exact"/>
      </w:pPr>
      <w:r>
        <w:rPr>
          <w:rFonts w:ascii="Calibri" w:hAnsi="Calibri"/>
          <w:color w:val="2B2B2B"/>
          <w:sz w:val="17"/>
        </w:rPr>
        <w:t>HRE for Grade 8 equips junior secondary learners with knowledge and skills across 5 strands including Enlightened beings, Fundamental Principles, Buddhist Principles of Dharma,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Explain key attributes of the selected Enlightened Beings for familiarisation  •  Identify the five selected fundamental Principles of Dharma for character formation  •  Describe the Buddhist Principlesof Dharma for spiritual nourishment  •  Describe the protocols of religious practices observed in a Sanatan/Hindu Mandir</w:t>
      </w:r>
    </w:p>
    <w:p>
      <w:pPr>
        <w:spacing w:before="0" w:after="20" w:line="200" w:lineRule="exact"/>
      </w:pPr>
      <w:r>
        <w:rPr>
          <w:rFonts w:ascii="Calibri" w:hAnsi="Calibri"/>
          <w:b/>
          <w:color w:val="D4A843"/>
          <w:sz w:val="16"/>
        </w:rPr>
        <w:t xml:space="preserve">Strands: </w:t>
      </w:r>
      <w:r>
        <w:rPr>
          <w:rFonts w:ascii="Calibri" w:hAnsi="Calibri"/>
          <w:i/>
          <w:color w:val="555555"/>
          <w:sz w:val="16"/>
        </w:rPr>
        <w:t>Enlightened beings  |  Fundamental Principles  |  Buddhist Principles of Dharma  |  Protocols in Sanatan Dharma  |  Protocols in Jain Dharma Aarti and</w:t>
      </w:r>
    </w:p>
    <w:p>
      <w:pPr>
        <w:spacing w:before="0" w:after="40" w:line="180" w:lineRule="exact"/>
      </w:pPr>
      <w:r>
        <w:rPr>
          <w:rFonts w:ascii="Calibri" w:hAnsi="Calibri"/>
          <w:color w:val="555555"/>
          <w:sz w:val="15"/>
        </w:rPr>
        <w:t>Lessons/week: 4</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IRE</w:t>
      </w:r>
    </w:p>
    <w:p>
      <w:pPr>
        <w:spacing w:before="0" w:after="40" w:line="220" w:lineRule="exact"/>
      </w:pPr>
      <w:r>
        <w:rPr>
          <w:rFonts w:ascii="Calibri" w:hAnsi="Calibri"/>
          <w:color w:val="2B2B2B"/>
          <w:sz w:val="17"/>
        </w:rPr>
        <w:t>IRE for Grade 8 equips junior secondary learners with knowledge and skills across 2 strands including Qur’an, Hadith.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Describe the modes of preservation of the Qur’an during the time of the Prophet (S.A.W.), the Rightly Guided Caliphs and  •  Explain the divisions of the Qur’an for easy referencing  •  Read the selected verses correctly for spiritual nourishment  •  Describe the factors that led to the development of Hadith during the time of the Prophet (S.A.W.) and the Rightly Guide</w:t>
      </w:r>
    </w:p>
    <w:p>
      <w:pPr>
        <w:spacing w:before="0" w:after="20" w:line="200" w:lineRule="exact"/>
      </w:pPr>
      <w:r>
        <w:rPr>
          <w:rFonts w:ascii="Calibri" w:hAnsi="Calibri"/>
          <w:b/>
          <w:color w:val="D4A843"/>
          <w:sz w:val="16"/>
        </w:rPr>
        <w:t xml:space="preserve">Strands: </w:t>
      </w:r>
      <w:r>
        <w:rPr>
          <w:rFonts w:ascii="Calibri" w:hAnsi="Calibri"/>
          <w:i/>
          <w:color w:val="555555"/>
          <w:sz w:val="16"/>
        </w:rPr>
        <w:t>Qur’an  |  Hadith</w:t>
      </w:r>
    </w:p>
    <w:p>
      <w:pPr>
        <w:spacing w:before="0" w:after="40" w:line="180" w:lineRule="exact"/>
      </w:pPr>
      <w:r>
        <w:rPr>
          <w:rFonts w:ascii="Calibri" w:hAnsi="Calibri"/>
          <w:color w:val="555555"/>
          <w:sz w:val="15"/>
        </w:rPr>
        <w:t>Lessons/week: 4</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Indigenous Language</w:t>
      </w:r>
    </w:p>
    <w:p>
      <w:pPr>
        <w:spacing w:before="0" w:after="40" w:line="220" w:lineRule="exact"/>
      </w:pPr>
      <w:r>
        <w:rPr>
          <w:rFonts w:ascii="Calibri" w:hAnsi="Calibri"/>
          <w:color w:val="2B2B2B"/>
          <w:sz w:val="17"/>
        </w:rPr>
        <w:t>Indigenous Language for Grade 8 equips junior secondary learners with knowledge and skills across 6 strands including GENDER ROLES, INFORMATION COMMUNICATION, WILDLIFE, and 3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Identify gender roles from aural texts for information  •  Answer questions from texts related to the theme for comprehension  •  Research on an issue related to the theme for information  •  Outline the advantages and disadvantages of the internet for information</w:t>
      </w:r>
    </w:p>
    <w:p>
      <w:pPr>
        <w:spacing w:before="0" w:after="20" w:line="200" w:lineRule="exact"/>
      </w:pPr>
      <w:r>
        <w:rPr>
          <w:rFonts w:ascii="Calibri" w:hAnsi="Calibri"/>
          <w:b/>
          <w:color w:val="D4A843"/>
          <w:sz w:val="16"/>
        </w:rPr>
        <w:t xml:space="preserve">Strands: </w:t>
      </w:r>
      <w:r>
        <w:rPr>
          <w:rFonts w:ascii="Calibri" w:hAnsi="Calibri"/>
          <w:i/>
          <w:color w:val="555555"/>
          <w:sz w:val="16"/>
        </w:rPr>
        <w:t>GENDER ROLES  |  INFORMATION COMMUNICATION  |  WILDLIFE  |  SAFETY AT SCHOOL  |  COMMON COMMUNITY VALUES (UNITY,</w:t>
      </w:r>
    </w:p>
    <w:p>
      <w:pPr>
        <w:spacing w:before="0" w:after="40" w:line="180" w:lineRule="exact"/>
      </w:pPr>
      <w:r>
        <w:rPr>
          <w:rFonts w:ascii="Calibri" w:hAnsi="Calibri"/>
          <w:color w:val="555555"/>
          <w:sz w:val="15"/>
        </w:rPr>
        <w:t>Lessons/week: 4</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Integrated Science</w:t>
      </w:r>
    </w:p>
    <w:p>
      <w:pPr>
        <w:spacing w:before="0" w:after="40" w:line="220" w:lineRule="exact"/>
      </w:pPr>
      <w:r>
        <w:rPr>
          <w:rFonts w:ascii="Calibri" w:hAnsi="Calibri"/>
          <w:color w:val="2B2B2B"/>
          <w:sz w:val="17"/>
        </w:rPr>
        <w:t>Integrated Science for Grade 8 equips junior secondary learners with knowledge and skills across 5 strands including Elements and Compounds, Physical and chemical changes, Classes of fire,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Explain the relationship between an atom, an element, a molecule and a compound  •  Describe the characteristics of particles in the three states of matter  •  Identify causes of fire in nature  •  Describe the structure of plant and animal cells as observed under a light microscope</w:t>
      </w:r>
    </w:p>
    <w:p>
      <w:pPr>
        <w:spacing w:before="0" w:after="20" w:line="200" w:lineRule="exact"/>
      </w:pPr>
      <w:r>
        <w:rPr>
          <w:rFonts w:ascii="Calibri" w:hAnsi="Calibri"/>
          <w:b/>
          <w:color w:val="D4A843"/>
          <w:sz w:val="16"/>
        </w:rPr>
        <w:t xml:space="preserve">Strands: </w:t>
      </w:r>
      <w:r>
        <w:rPr>
          <w:rFonts w:ascii="Calibri" w:hAnsi="Calibri"/>
          <w:i/>
          <w:color w:val="555555"/>
          <w:sz w:val="16"/>
        </w:rPr>
        <w:t>Elements and Compounds  |  Physical and chemical changes  |  Classes of fire  |  The Cell  |  Movement of Materials in and out</w:t>
      </w:r>
    </w:p>
    <w:p>
      <w:pPr>
        <w:spacing w:before="0" w:after="40" w:line="180" w:lineRule="exact"/>
      </w:pPr>
      <w:r>
        <w:rPr>
          <w:rFonts w:ascii="Calibri" w:hAnsi="Calibri"/>
          <w:color w:val="555555"/>
          <w:sz w:val="15"/>
        </w:rPr>
        <w:t>Lessons/week: 4</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Kiswahili</w:t>
      </w:r>
    </w:p>
    <w:p>
      <w:pPr>
        <w:spacing w:before="0" w:after="40" w:line="220" w:lineRule="exact"/>
      </w:pPr>
      <w:r>
        <w:rPr>
          <w:rFonts w:ascii="Calibri" w:hAnsi="Calibri"/>
          <w:color w:val="2B2B2B"/>
          <w:sz w:val="17"/>
        </w:rPr>
        <w:t>Kiswahili for Grade 8 equips junior secondary learners with knowledge and skills across 1 strand including MAADILI YA KIJAMII.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Apply subject knowledge and skills in authentic contexts  •  Solve problems using discipline-specific strategies  •  Demonstrate competencies across all curriculum strands</w:t>
      </w:r>
    </w:p>
    <w:p>
      <w:pPr>
        <w:spacing w:before="0" w:after="20" w:line="200" w:lineRule="exact"/>
      </w:pPr>
      <w:r>
        <w:rPr>
          <w:rFonts w:ascii="Calibri" w:hAnsi="Calibri"/>
          <w:b/>
          <w:color w:val="D4A843"/>
          <w:sz w:val="16"/>
        </w:rPr>
        <w:t xml:space="preserve">Strands: </w:t>
      </w:r>
      <w:r>
        <w:rPr>
          <w:rFonts w:ascii="Calibri" w:hAnsi="Calibri"/>
          <w:i/>
          <w:color w:val="555555"/>
          <w:sz w:val="16"/>
        </w:rPr>
        <w:t>MAADILI YA KIJAMII</w:t>
      </w:r>
    </w:p>
    <w:p>
      <w:pPr>
        <w:spacing w:before="0" w:after="40" w:line="180" w:lineRule="exact"/>
      </w:pPr>
      <w:r>
        <w:rPr>
          <w:rFonts w:ascii="Calibri" w:hAnsi="Calibri"/>
          <w:color w:val="555555"/>
          <w:sz w:val="15"/>
        </w:rPr>
        <w:t>Lessons/week: 4</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Mandarin</w:t>
      </w:r>
    </w:p>
    <w:p>
      <w:pPr>
        <w:spacing w:before="0" w:after="40" w:line="220" w:lineRule="exact"/>
      </w:pPr>
      <w:r>
        <w:rPr>
          <w:rFonts w:ascii="Calibri" w:hAnsi="Calibri"/>
          <w:color w:val="2B2B2B"/>
          <w:sz w:val="17"/>
        </w:rPr>
        <w:t>Mandarin for Grade 8 equips junior secondary learners with knowledge and skills across 3 strands including FAMILY, Reading, Writing.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Repeat words and phrases from audio and textual sources  •  Replicate vocabulary from various oral texts  •  Restate key words and phrases in varied listening contexts  •  Distinguish familiar and unfamiliar words and phrases in texts</w:t>
      </w:r>
    </w:p>
    <w:p>
      <w:pPr>
        <w:spacing w:before="0" w:after="20" w:line="200" w:lineRule="exact"/>
      </w:pPr>
      <w:r>
        <w:rPr>
          <w:rFonts w:ascii="Calibri" w:hAnsi="Calibri"/>
          <w:b/>
          <w:color w:val="D4A843"/>
          <w:sz w:val="16"/>
        </w:rPr>
        <w:t xml:space="preserve">Strands: </w:t>
      </w:r>
      <w:r>
        <w:rPr>
          <w:rFonts w:ascii="Calibri" w:hAnsi="Calibri"/>
          <w:i/>
          <w:color w:val="555555"/>
          <w:sz w:val="16"/>
        </w:rPr>
        <w:t>FAMILY  |  Reading  |  Writing</w:t>
      </w:r>
    </w:p>
    <w:p>
      <w:pPr>
        <w:spacing w:before="0" w:after="40" w:line="180" w:lineRule="exact"/>
      </w:pPr>
      <w:r>
        <w:rPr>
          <w:rFonts w:ascii="Calibri" w:hAnsi="Calibri"/>
          <w:color w:val="555555"/>
          <w:sz w:val="15"/>
        </w:rPr>
        <w:t>Lessons/week: 4</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Mathematics</w:t>
      </w:r>
    </w:p>
    <w:p>
      <w:pPr>
        <w:spacing w:before="0" w:after="40" w:line="220" w:lineRule="exact"/>
      </w:pPr>
      <w:r>
        <w:rPr>
          <w:rFonts w:ascii="Calibri" w:hAnsi="Calibri"/>
          <w:color w:val="2B2B2B"/>
          <w:sz w:val="17"/>
        </w:rPr>
        <w:t>Mathematics for Grade 8 equips junior secondary learners with knowledge and skills across 4 strands including Numbers, Algebra, Measurements, and 1 more strand.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Identify integers in different situations  •  Work out reciprocal of fractions in different situations  •  Convert fractions to decimals in different situations  •  Work out the squares of numbers from tables in different situations</w:t>
      </w:r>
    </w:p>
    <w:p>
      <w:pPr>
        <w:spacing w:before="0" w:after="20" w:line="200" w:lineRule="exact"/>
      </w:pPr>
      <w:r>
        <w:rPr>
          <w:rFonts w:ascii="Calibri" w:hAnsi="Calibri"/>
          <w:b/>
          <w:color w:val="D4A843"/>
          <w:sz w:val="16"/>
        </w:rPr>
        <w:t xml:space="preserve">Strands: </w:t>
      </w:r>
      <w:r>
        <w:rPr>
          <w:rFonts w:ascii="Calibri" w:hAnsi="Calibri"/>
          <w:i/>
          <w:color w:val="555555"/>
          <w:sz w:val="16"/>
        </w:rPr>
        <w:t>Numbers  |  Algebra  |  Measurements  |  Geometry</w:t>
      </w:r>
    </w:p>
    <w:p>
      <w:pPr>
        <w:spacing w:before="0" w:after="40" w:line="180" w:lineRule="exact"/>
      </w:pPr>
      <w:r>
        <w:rPr>
          <w:rFonts w:ascii="Calibri" w:hAnsi="Calibri"/>
          <w:color w:val="555555"/>
          <w:sz w:val="15"/>
        </w:rPr>
        <w:t>Lessons/week: 4</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Pre-Technical Studies</w:t>
      </w:r>
    </w:p>
    <w:p>
      <w:pPr>
        <w:spacing w:before="0" w:after="40" w:line="220" w:lineRule="exact"/>
      </w:pPr>
      <w:r>
        <w:rPr>
          <w:rFonts w:ascii="Calibri" w:hAnsi="Calibri"/>
          <w:color w:val="2B2B2B"/>
          <w:sz w:val="17"/>
        </w:rPr>
        <w:t>Pre-Technical Studies for Grade 8 equips junior secondary learners with knowledge and skills across 1 strand including Entrepreneurship.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Identify possible causes of fire outbreaks in the environment  •  Outline the importance of data in an electronic device  •  Identify instruments used in drawing  •  Identify the types of dimensioning in drawing</w:t>
      </w:r>
    </w:p>
    <w:p>
      <w:pPr>
        <w:spacing w:before="0" w:after="20" w:line="200" w:lineRule="exact"/>
      </w:pPr>
      <w:r>
        <w:rPr>
          <w:rFonts w:ascii="Calibri" w:hAnsi="Calibri"/>
          <w:b/>
          <w:color w:val="D4A843"/>
          <w:sz w:val="16"/>
        </w:rPr>
        <w:t xml:space="preserve">Strands: </w:t>
      </w:r>
      <w:r>
        <w:rPr>
          <w:rFonts w:ascii="Calibri" w:hAnsi="Calibri"/>
          <w:i/>
          <w:color w:val="555555"/>
          <w:sz w:val="16"/>
        </w:rPr>
        <w:t>Entrepreneurship</w:t>
      </w:r>
    </w:p>
    <w:p>
      <w:pPr>
        <w:spacing w:before="0" w:after="40" w:line="180" w:lineRule="exact"/>
      </w:pPr>
      <w:r>
        <w:rPr>
          <w:rFonts w:ascii="Calibri" w:hAnsi="Calibri"/>
          <w:color w:val="555555"/>
          <w:sz w:val="15"/>
        </w:rPr>
        <w:t>Lessons/week: 4</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Social Studies</w:t>
      </w:r>
    </w:p>
    <w:p>
      <w:pPr>
        <w:spacing w:before="0" w:after="40" w:line="220" w:lineRule="exact"/>
      </w:pPr>
      <w:r>
        <w:rPr>
          <w:rFonts w:ascii="Calibri" w:hAnsi="Calibri"/>
          <w:color w:val="2B2B2B"/>
          <w:sz w:val="17"/>
        </w:rPr>
        <w:t>Social Studies for Grade 8 equips junior secondary learners with knowledge and skills across 5 strands including Self- Improvement, Self- Esteem Assessment, Community Service Learning Project,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Describe personality traits for self- understanding  •  Explain the contribution of self- esteem on their holistic development  •  By the end of the  •  Explore scientific theory about human origin</w:t>
      </w:r>
    </w:p>
    <w:p>
      <w:pPr>
        <w:spacing w:before="0" w:after="20" w:line="200" w:lineRule="exact"/>
      </w:pPr>
      <w:r>
        <w:rPr>
          <w:rFonts w:ascii="Calibri" w:hAnsi="Calibri"/>
          <w:b/>
          <w:color w:val="D4A843"/>
          <w:sz w:val="16"/>
        </w:rPr>
        <w:t xml:space="preserve">Strands: </w:t>
      </w:r>
      <w:r>
        <w:rPr>
          <w:rFonts w:ascii="Calibri" w:hAnsi="Calibri"/>
          <w:i/>
          <w:color w:val="555555"/>
          <w:sz w:val="16"/>
        </w:rPr>
        <w:t>Self- Improvement  |  Self- Esteem Assessment  |  Community Service Learning Project  |  Scientific Theory about Human  |  Early Civilisation</w:t>
      </w:r>
    </w:p>
    <w:p>
      <w:pPr>
        <w:spacing w:before="0" w:after="40" w:line="180" w:lineRule="exact"/>
      </w:pPr>
      <w:r>
        <w:rPr>
          <w:rFonts w:ascii="Calibri" w:hAnsi="Calibri"/>
          <w:color w:val="555555"/>
          <w:sz w:val="15"/>
        </w:rPr>
        <w:t>Lessons/week: 4</w:t>
      </w:r>
      <w:r>
        <w:rPr>
          <w:rFonts w:ascii="Calibri" w:hAnsi="Calibri"/>
          <w:color w:val="555555"/>
          <w:sz w:val="15"/>
        </w:rPr>
        <w:t xml:space="preserve">    Assessment: EE / ME / AE / BE (4-level rubric)</w:t>
      </w:r>
    </w:p>
    <w:p>
      <w:pPr>
        <w:spacing w:before="20" w:after="60"/>
        <w:pBdr>
          <w:bottom w:val="single" w:sz="4" w:space="1" w:color="E0E0E0"/>
        </w:pBdr>
      </w:pPr>
    </w:p>
    <w:p>
      <w:pPr>
        <w:spacing w:before="0" w:after="0"/>
      </w:pPr>
      <w:r>
        <w:br w:type="page"/>
      </w:r>
    </w:p>
    <w:p>
      <w:pPr>
        <w:spacing w:before="0" w:after="80" w:line="400" w:lineRule="exact"/>
        <w:shd w:val="clear" w:color="auto" w:fill="0D7377"/>
      </w:pPr>
      <w:r>
        <w:rPr>
          <w:rFonts w:ascii="Calibri" w:hAnsi="Calibri"/>
          <w:b/>
          <w:color w:val="FFFFFF"/>
          <w:sz w:val="28"/>
        </w:rPr>
        <w:t xml:space="preserve">  GRADE 9</w:t>
      </w:r>
    </w:p>
    <w:p>
      <w:pPr>
        <w:spacing w:before="20" w:after="120" w:line="220" w:lineRule="exact"/>
      </w:pPr>
      <w:r>
        <w:rPr>
          <w:rFonts w:ascii="Calibri" w:hAnsi="Calibri"/>
          <w:i/>
          <w:color w:val="555555"/>
          <w:sz w:val="17"/>
        </w:rPr>
        <w:t>Junior Secondary — Age 14–15  —  Broad curriculum — 4 lessons/week each</w:t>
      </w:r>
    </w:p>
    <w:p>
      <w:pPr>
        <w:spacing w:before="100" w:after="20" w:line="240" w:lineRule="exact"/>
      </w:pPr>
      <w:r>
        <w:rPr>
          <w:rFonts w:ascii="Calibri" w:hAnsi="Calibri"/>
          <w:b/>
          <w:color w:val="095355"/>
          <w:sz w:val="21"/>
        </w:rPr>
        <w:t>Agriculture</w:t>
      </w:r>
    </w:p>
    <w:p>
      <w:pPr>
        <w:spacing w:before="0" w:after="40" w:line="220" w:lineRule="exact"/>
      </w:pPr>
      <w:r>
        <w:rPr>
          <w:rFonts w:ascii="Calibri" w:hAnsi="Calibri"/>
          <w:color w:val="2B2B2B"/>
          <w:sz w:val="17"/>
        </w:rPr>
        <w:t>Agriculture for Grade 9 equips junior secondary learners with knowledge and skills across 5 strands including Conserving Animal Feed: Hay, Conserving Leftover Food, Integrated Farming,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Describe methods of conserving forage in coping with drought  •  Explain the importance of conserving leftover food at home  •  Describe components of integrated farming in conserving resources  •  Explain organic gardening practises in crop production</w:t>
      </w:r>
    </w:p>
    <w:p>
      <w:pPr>
        <w:spacing w:before="0" w:after="20" w:line="200" w:lineRule="exact"/>
      </w:pPr>
      <w:r>
        <w:rPr>
          <w:rFonts w:ascii="Calibri" w:hAnsi="Calibri"/>
          <w:b/>
          <w:color w:val="D4A843"/>
          <w:sz w:val="16"/>
        </w:rPr>
        <w:t xml:space="preserve">Strands: </w:t>
      </w:r>
      <w:r>
        <w:rPr>
          <w:rFonts w:ascii="Calibri" w:hAnsi="Calibri"/>
          <w:i/>
          <w:color w:val="555555"/>
          <w:sz w:val="16"/>
        </w:rPr>
        <w:t>Conserving Animal Feed: Hay  |  Conserving Leftover Food  |  Integrated Farming  |  Organic Gardening  |  Storage of Crop Produce</w:t>
      </w:r>
    </w:p>
    <w:p>
      <w:pPr>
        <w:spacing w:before="0" w:after="40" w:line="180" w:lineRule="exact"/>
      </w:pPr>
      <w:r>
        <w:rPr>
          <w:rFonts w:ascii="Calibri" w:hAnsi="Calibri"/>
          <w:color w:val="555555"/>
          <w:sz w:val="15"/>
        </w:rPr>
        <w:t>Lessons/week: 4</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Arabic</w:t>
      </w:r>
    </w:p>
    <w:p>
      <w:pPr>
        <w:spacing w:before="0" w:after="40" w:line="220" w:lineRule="exact"/>
      </w:pPr>
      <w:r>
        <w:rPr>
          <w:rFonts w:ascii="Calibri" w:hAnsi="Calibri"/>
          <w:color w:val="2B2B2B"/>
          <w:sz w:val="17"/>
        </w:rPr>
        <w:t>Arabic for Grade 9 equips junior secondary learners with knowledge and skills across 3 strands including FAMILY Key Inquiry, Reading, Writing.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Identify basic greetings in formal contexts  •  Identify members of the extended family from an oral text for information  •  Identify animals (pets, farm, and wild animals) for information  •  Outline activities carried out daily at home in their order of sequence</w:t>
      </w:r>
    </w:p>
    <w:p>
      <w:pPr>
        <w:spacing w:before="0" w:after="20" w:line="200" w:lineRule="exact"/>
      </w:pPr>
      <w:r>
        <w:rPr>
          <w:rFonts w:ascii="Calibri" w:hAnsi="Calibri"/>
          <w:b/>
          <w:color w:val="D4A843"/>
          <w:sz w:val="16"/>
        </w:rPr>
        <w:t xml:space="preserve">Strands: </w:t>
      </w:r>
      <w:r>
        <w:rPr>
          <w:rFonts w:ascii="Calibri" w:hAnsi="Calibri"/>
          <w:i/>
          <w:color w:val="555555"/>
          <w:sz w:val="16"/>
        </w:rPr>
        <w:t>FAMILY Key Inquiry  |  Reading  |  Writing</w:t>
      </w:r>
    </w:p>
    <w:p>
      <w:pPr>
        <w:spacing w:before="0" w:after="40" w:line="180" w:lineRule="exact"/>
      </w:pPr>
      <w:r>
        <w:rPr>
          <w:rFonts w:ascii="Calibri" w:hAnsi="Calibri"/>
          <w:color w:val="555555"/>
          <w:sz w:val="15"/>
        </w:rPr>
        <w:t>Lessons/week: 4</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CRE</w:t>
      </w:r>
    </w:p>
    <w:p>
      <w:pPr>
        <w:spacing w:before="0" w:after="40" w:line="220" w:lineRule="exact"/>
      </w:pPr>
      <w:r>
        <w:rPr>
          <w:rFonts w:ascii="Calibri" w:hAnsi="Calibri"/>
          <w:color w:val="2B2B2B"/>
          <w:sz w:val="17"/>
        </w:rPr>
        <w:t>CRE for Grade 9 equips junior secondary learners with knowledge and skills across 1 strand including Creation.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Interpret the scriptures on work to foster responsibility  •  Identify moral values that a young person should uphold  •  Analyse qualities portrayed by Deborah as a judge in Israel  •  Analyse the importance of David as a king and ancestor of Jesus Christ</w:t>
      </w:r>
    </w:p>
    <w:p>
      <w:pPr>
        <w:spacing w:before="0" w:after="20" w:line="200" w:lineRule="exact"/>
      </w:pPr>
      <w:r>
        <w:rPr>
          <w:rFonts w:ascii="Calibri" w:hAnsi="Calibri"/>
          <w:b/>
          <w:color w:val="D4A843"/>
          <w:sz w:val="16"/>
        </w:rPr>
        <w:t xml:space="preserve">Strands: </w:t>
      </w:r>
      <w:r>
        <w:rPr>
          <w:rFonts w:ascii="Calibri" w:hAnsi="Calibri"/>
          <w:i/>
          <w:color w:val="555555"/>
          <w:sz w:val="16"/>
        </w:rPr>
        <w:t>Creation</w:t>
      </w:r>
    </w:p>
    <w:p>
      <w:pPr>
        <w:spacing w:before="0" w:after="40" w:line="180" w:lineRule="exact"/>
      </w:pPr>
      <w:r>
        <w:rPr>
          <w:rFonts w:ascii="Calibri" w:hAnsi="Calibri"/>
          <w:color w:val="555555"/>
          <w:sz w:val="15"/>
        </w:rPr>
        <w:t>Lessons/week: 4</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Creative Arts</w:t>
      </w:r>
    </w:p>
    <w:p>
      <w:pPr>
        <w:spacing w:before="0" w:after="40" w:line="220" w:lineRule="exact"/>
      </w:pPr>
      <w:r>
        <w:rPr>
          <w:rFonts w:ascii="Calibri" w:hAnsi="Calibri"/>
          <w:color w:val="2B2B2B"/>
          <w:sz w:val="17"/>
        </w:rPr>
        <w:t>Creative Arts for Grade 9 equips junior secondary learners with knowledge and skills across 5 strands including Careers in Creative Arts and Sports, Components of Creative Arts and, Swimming (Optional) 10,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Identify careers in Creative Arts and Sports  •  Describe the elements of a play  •  Discuss harmony/unity in a picture  •  Describe the effect of note extension on rhythmic patterns</w:t>
      </w:r>
    </w:p>
    <w:p>
      <w:pPr>
        <w:spacing w:before="0" w:after="20" w:line="200" w:lineRule="exact"/>
      </w:pPr>
      <w:r>
        <w:rPr>
          <w:rFonts w:ascii="Calibri" w:hAnsi="Calibri"/>
          <w:b/>
          <w:color w:val="D4A843"/>
          <w:sz w:val="16"/>
        </w:rPr>
        <w:t xml:space="preserve">Strands: </w:t>
      </w:r>
      <w:r>
        <w:rPr>
          <w:rFonts w:ascii="Calibri" w:hAnsi="Calibri"/>
          <w:i/>
          <w:color w:val="555555"/>
          <w:sz w:val="16"/>
        </w:rPr>
        <w:t>Careers in Creative Arts and Sports  |  Components of Creative Arts and  |  Swimming (Optional) 10  |  Kenyan Indigenous Games (Optional)  |  Drawing and Painting</w:t>
      </w:r>
    </w:p>
    <w:p>
      <w:pPr>
        <w:spacing w:before="0" w:after="40" w:line="180" w:lineRule="exact"/>
      </w:pPr>
      <w:r>
        <w:rPr>
          <w:rFonts w:ascii="Calibri" w:hAnsi="Calibri"/>
          <w:color w:val="555555"/>
          <w:sz w:val="15"/>
        </w:rPr>
        <w:t>Lessons/week: 4</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English</w:t>
      </w:r>
    </w:p>
    <w:p>
      <w:pPr>
        <w:spacing w:before="0" w:after="40" w:line="220" w:lineRule="exact"/>
      </w:pPr>
      <w:r>
        <w:rPr>
          <w:rFonts w:ascii="Calibri" w:hAnsi="Calibri"/>
          <w:color w:val="2B2B2B"/>
          <w:sz w:val="17"/>
        </w:rPr>
        <w:t>English for Grade 9 equips junior secondary learners with knowledge and skills across 5 strands including Polite Language -Euphemism, Independent reading-Grade, Class reader – Structure and,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Select reading materials from digital or non-digital sources  •  Identify gender biased words and phrases in oral and written texts  •  Identify sections of a piece of writing that require breaking of words and indentation  •  Identify basic aspects of style such as repetition and rhyme in a poem</w:t>
      </w:r>
    </w:p>
    <w:p>
      <w:pPr>
        <w:spacing w:before="0" w:after="20" w:line="200" w:lineRule="exact"/>
      </w:pPr>
      <w:r>
        <w:rPr>
          <w:rFonts w:ascii="Calibri" w:hAnsi="Calibri"/>
          <w:b/>
          <w:color w:val="D4A843"/>
          <w:sz w:val="16"/>
        </w:rPr>
        <w:t xml:space="preserve">Strands: </w:t>
      </w:r>
      <w:r>
        <w:rPr>
          <w:rFonts w:ascii="Calibri" w:hAnsi="Calibri"/>
          <w:i/>
          <w:color w:val="555555"/>
          <w:sz w:val="16"/>
        </w:rPr>
        <w:t>Polite Language -Euphemism  |  Independent reading-Grade  |  Class reader – Structure and  |  Gender Neutral Language  |  Oral Literature-Short forms</w:t>
      </w:r>
    </w:p>
    <w:p>
      <w:pPr>
        <w:spacing w:before="0" w:after="40" w:line="180" w:lineRule="exact"/>
      </w:pPr>
      <w:r>
        <w:rPr>
          <w:rFonts w:ascii="Calibri" w:hAnsi="Calibri"/>
          <w:color w:val="555555"/>
          <w:sz w:val="15"/>
        </w:rPr>
        <w:t>Lessons/week: 4</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French</w:t>
      </w:r>
    </w:p>
    <w:p>
      <w:pPr>
        <w:spacing w:before="0" w:after="40" w:line="220" w:lineRule="exact"/>
      </w:pPr>
      <w:r>
        <w:rPr>
          <w:rFonts w:ascii="Calibri" w:hAnsi="Calibri"/>
          <w:color w:val="2B2B2B"/>
          <w:sz w:val="17"/>
        </w:rPr>
        <w:t>French for Grade 9 equips junior secondary learners with knowledge and skills across 3 strands including FAMILY, Reading, Writing.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Respond to questions and prompts to show comprehension and engagement  •  Identify key points from audio stimuli  •  Identify key points from audio stimuli  •  Recall details and information accurately from oral interactions</w:t>
      </w:r>
    </w:p>
    <w:p>
      <w:pPr>
        <w:spacing w:before="0" w:after="20" w:line="200" w:lineRule="exact"/>
      </w:pPr>
      <w:r>
        <w:rPr>
          <w:rFonts w:ascii="Calibri" w:hAnsi="Calibri"/>
          <w:b/>
          <w:color w:val="D4A843"/>
          <w:sz w:val="16"/>
        </w:rPr>
        <w:t xml:space="preserve">Strands: </w:t>
      </w:r>
      <w:r>
        <w:rPr>
          <w:rFonts w:ascii="Calibri" w:hAnsi="Calibri"/>
          <w:i/>
          <w:color w:val="555555"/>
          <w:sz w:val="16"/>
        </w:rPr>
        <w:t>FAMILY  |  Reading  |  Writing</w:t>
      </w:r>
    </w:p>
    <w:p>
      <w:pPr>
        <w:spacing w:before="0" w:after="40" w:line="180" w:lineRule="exact"/>
      </w:pPr>
      <w:r>
        <w:rPr>
          <w:rFonts w:ascii="Calibri" w:hAnsi="Calibri"/>
          <w:color w:val="555555"/>
          <w:sz w:val="15"/>
        </w:rPr>
        <w:t>Lessons/week: 4</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German</w:t>
      </w:r>
    </w:p>
    <w:p>
      <w:pPr>
        <w:spacing w:before="0" w:after="40" w:line="220" w:lineRule="exact"/>
      </w:pPr>
      <w:r>
        <w:rPr>
          <w:rFonts w:ascii="Calibri" w:hAnsi="Calibri"/>
          <w:color w:val="2B2B2B"/>
          <w:sz w:val="17"/>
        </w:rPr>
        <w:t>German for Grade 9 equips junior secondary learners with knowledge and skills across 3 strands including Family: Nuclear and extended family, Reading, Writing.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Explain expressions used in listening texts  •  Identify essential information from given texts  •  Explain the language structures and vocabulary in given listening contexts  •  Identify specific information from given texts</w:t>
      </w:r>
    </w:p>
    <w:p>
      <w:pPr>
        <w:spacing w:before="0" w:after="20" w:line="200" w:lineRule="exact"/>
      </w:pPr>
      <w:r>
        <w:rPr>
          <w:rFonts w:ascii="Calibri" w:hAnsi="Calibri"/>
          <w:b/>
          <w:color w:val="D4A843"/>
          <w:sz w:val="16"/>
        </w:rPr>
        <w:t xml:space="preserve">Strands: </w:t>
      </w:r>
      <w:r>
        <w:rPr>
          <w:rFonts w:ascii="Calibri" w:hAnsi="Calibri"/>
          <w:i/>
          <w:color w:val="555555"/>
          <w:sz w:val="16"/>
        </w:rPr>
        <w:t>Family: Nuclear and extended family  |  Reading  |  Writing</w:t>
      </w:r>
    </w:p>
    <w:p>
      <w:pPr>
        <w:spacing w:before="0" w:after="40" w:line="180" w:lineRule="exact"/>
      </w:pPr>
      <w:r>
        <w:rPr>
          <w:rFonts w:ascii="Calibri" w:hAnsi="Calibri"/>
          <w:color w:val="555555"/>
          <w:sz w:val="15"/>
        </w:rPr>
        <w:t>Lessons/week: 4</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HRE</w:t>
      </w:r>
    </w:p>
    <w:p>
      <w:pPr>
        <w:spacing w:before="0" w:after="40" w:line="220" w:lineRule="exact"/>
      </w:pPr>
      <w:r>
        <w:rPr>
          <w:rFonts w:ascii="Calibri" w:hAnsi="Calibri"/>
          <w:color w:val="2B2B2B"/>
          <w:sz w:val="17"/>
        </w:rPr>
        <w:t>HRE for Grade 9 equips junior secondary learners with knowledge and skills across 4 strands including Enlightened Beings, Sikh Principles of Dharma, Rituals and Protocols (During, and 1 more strand.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State the contributions of the Enlightened Beings for harmonious living  •  State the Sikh Principles of Dharma for knowledge  •  Enumerate common rituals and protocols during religious practices  •  Outline the five Sanskaars as per Sikh Dharma for familiarisation</w:t>
      </w:r>
    </w:p>
    <w:p>
      <w:pPr>
        <w:spacing w:before="0" w:after="20" w:line="200" w:lineRule="exact"/>
      </w:pPr>
      <w:r>
        <w:rPr>
          <w:rFonts w:ascii="Calibri" w:hAnsi="Calibri"/>
          <w:b/>
          <w:color w:val="D4A843"/>
          <w:sz w:val="16"/>
        </w:rPr>
        <w:t xml:space="preserve">Strands: </w:t>
      </w:r>
      <w:r>
        <w:rPr>
          <w:rFonts w:ascii="Calibri" w:hAnsi="Calibri"/>
          <w:i/>
          <w:color w:val="555555"/>
          <w:sz w:val="16"/>
        </w:rPr>
        <w:t>Enlightened Beings  |  Sikh Principles of Dharma  |  Rituals and Protocols (During  |  Sikh Sanskaars</w:t>
      </w:r>
    </w:p>
    <w:p>
      <w:pPr>
        <w:spacing w:before="0" w:after="40" w:line="180" w:lineRule="exact"/>
      </w:pPr>
      <w:r>
        <w:rPr>
          <w:rFonts w:ascii="Calibri" w:hAnsi="Calibri"/>
          <w:color w:val="555555"/>
          <w:sz w:val="15"/>
        </w:rPr>
        <w:t>Lessons/week: 4</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IRE</w:t>
      </w:r>
    </w:p>
    <w:p>
      <w:pPr>
        <w:spacing w:before="0" w:after="40" w:line="220" w:lineRule="exact"/>
      </w:pPr>
      <w:r>
        <w:rPr>
          <w:rFonts w:ascii="Calibri" w:hAnsi="Calibri"/>
          <w:color w:val="2B2B2B"/>
          <w:sz w:val="17"/>
        </w:rPr>
        <w:t>IRE for Grade 9 equips junior secondary learners with knowledge and skills across 2 strands including Qur’an, Hadith.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Describe the miraculous nature of the Qur’an to strengthen iman  •  Read Surah al-Hujurat (Q 49) correctly for spiritual nourishment  •  Identify the six authentic Books of Hadith as a source of guidance  •  Deduce lessons from the Hadith on unity and avoidance of ill motives among Muslims</w:t>
      </w:r>
    </w:p>
    <w:p>
      <w:pPr>
        <w:spacing w:before="0" w:after="20" w:line="200" w:lineRule="exact"/>
      </w:pPr>
      <w:r>
        <w:rPr>
          <w:rFonts w:ascii="Calibri" w:hAnsi="Calibri"/>
          <w:b/>
          <w:color w:val="D4A843"/>
          <w:sz w:val="16"/>
        </w:rPr>
        <w:t xml:space="preserve">Strands: </w:t>
      </w:r>
      <w:r>
        <w:rPr>
          <w:rFonts w:ascii="Calibri" w:hAnsi="Calibri"/>
          <w:i/>
          <w:color w:val="555555"/>
          <w:sz w:val="16"/>
        </w:rPr>
        <w:t>Qur’an  |  Hadith</w:t>
      </w:r>
    </w:p>
    <w:p>
      <w:pPr>
        <w:spacing w:before="0" w:after="40" w:line="180" w:lineRule="exact"/>
      </w:pPr>
      <w:r>
        <w:rPr>
          <w:rFonts w:ascii="Calibri" w:hAnsi="Calibri"/>
          <w:color w:val="555555"/>
          <w:sz w:val="15"/>
        </w:rPr>
        <w:t>Lessons/week: 4</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Indigenous Language</w:t>
      </w:r>
    </w:p>
    <w:p>
      <w:pPr>
        <w:spacing w:before="0" w:after="40" w:line="220" w:lineRule="exact"/>
      </w:pPr>
      <w:r>
        <w:rPr>
          <w:rFonts w:ascii="Calibri" w:hAnsi="Calibri"/>
          <w:color w:val="2B2B2B"/>
          <w:sz w:val="17"/>
        </w:rPr>
        <w:t>Indigenous Language for Grade 9 equips junior secondary learners with knowledge and skills across 6 strands including COMMUNITY HEROES AND HEROINES, ICT - CYBER SECURITY, SERVING THE COMMUNITY, and 3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Identify target words (names of people, things and places) from an oral text for information  •  Outline reading strategies for use in a given text  •  Outline characteristics of good handwriting for information  •  Identify the main idea and specific details in a text for comprehension</w:t>
      </w:r>
    </w:p>
    <w:p>
      <w:pPr>
        <w:spacing w:before="0" w:after="20" w:line="200" w:lineRule="exact"/>
      </w:pPr>
      <w:r>
        <w:rPr>
          <w:rFonts w:ascii="Calibri" w:hAnsi="Calibri"/>
          <w:b/>
          <w:color w:val="D4A843"/>
          <w:sz w:val="16"/>
        </w:rPr>
        <w:t xml:space="preserve">Strands: </w:t>
      </w:r>
      <w:r>
        <w:rPr>
          <w:rFonts w:ascii="Calibri" w:hAnsi="Calibri"/>
          <w:i/>
          <w:color w:val="555555"/>
          <w:sz w:val="16"/>
        </w:rPr>
        <w:t>COMMUNITY HEROES AND HEROINES  |  ICT - CYBER SECURITY  |  SERVING THE COMMUNITY  |  SAFETY IN PUBLIC PLACES  |  OUR CULTURAL HERITAGE</w:t>
      </w:r>
    </w:p>
    <w:p>
      <w:pPr>
        <w:spacing w:before="0" w:after="40" w:line="180" w:lineRule="exact"/>
      </w:pPr>
      <w:r>
        <w:rPr>
          <w:rFonts w:ascii="Calibri" w:hAnsi="Calibri"/>
          <w:color w:val="555555"/>
          <w:sz w:val="15"/>
        </w:rPr>
        <w:t>Lessons/week: 4</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Integrated Science</w:t>
      </w:r>
    </w:p>
    <w:p>
      <w:pPr>
        <w:spacing w:before="0" w:after="40" w:line="220" w:lineRule="exact"/>
      </w:pPr>
      <w:r>
        <w:rPr>
          <w:rFonts w:ascii="Calibri" w:hAnsi="Calibri"/>
          <w:color w:val="2B2B2B"/>
          <w:sz w:val="17"/>
        </w:rPr>
        <w:t>Integrated Science for Grade 9 equips junior secondary learners with knowledge and skills across 5 strands including Structure of the atom, Metals and Alloys, Water hardness,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Describe the structure of the atom  •  Describe the physical properties of metals  •  Describe the physical properties of water  •  Identify external and internal parts of a leaf</w:t>
      </w:r>
    </w:p>
    <w:p>
      <w:pPr>
        <w:spacing w:before="0" w:after="20" w:line="200" w:lineRule="exact"/>
      </w:pPr>
      <w:r>
        <w:rPr>
          <w:rFonts w:ascii="Calibri" w:hAnsi="Calibri"/>
          <w:b/>
          <w:color w:val="D4A843"/>
          <w:sz w:val="16"/>
        </w:rPr>
        <w:t xml:space="preserve">Strands: </w:t>
      </w:r>
      <w:r>
        <w:rPr>
          <w:rFonts w:ascii="Calibri" w:hAnsi="Calibri"/>
          <w:i/>
          <w:color w:val="555555"/>
          <w:sz w:val="16"/>
        </w:rPr>
        <w:t>Structure of the atom  |  Metals and Alloys  |  Water hardness  |  Nutrition in Plants  |  Nutrition in animals</w:t>
      </w:r>
    </w:p>
    <w:p>
      <w:pPr>
        <w:spacing w:before="0" w:after="40" w:line="180" w:lineRule="exact"/>
      </w:pPr>
      <w:r>
        <w:rPr>
          <w:rFonts w:ascii="Calibri" w:hAnsi="Calibri"/>
          <w:color w:val="555555"/>
          <w:sz w:val="15"/>
        </w:rPr>
        <w:t>Lessons/week: 4</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Kiswahili</w:t>
      </w:r>
    </w:p>
    <w:p>
      <w:pPr>
        <w:spacing w:before="0" w:after="40" w:line="220" w:lineRule="exact"/>
      </w:pPr>
      <w:r>
        <w:rPr>
          <w:rFonts w:ascii="Calibri" w:hAnsi="Calibri"/>
          <w:color w:val="2B2B2B"/>
          <w:sz w:val="17"/>
        </w:rPr>
        <w:t>Kiswahili for Grade 9 equips junior secondary learners with knowledge and skills across 1 strand including MAGONJWA YANAYOTOKANA NA MIENENDO.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Apply subject knowledge and skills in authentic contexts  •  Solve problems using discipline-specific strategies  •  Demonstrate competencies across all curriculum strands</w:t>
      </w:r>
    </w:p>
    <w:p>
      <w:pPr>
        <w:spacing w:before="0" w:after="20" w:line="200" w:lineRule="exact"/>
      </w:pPr>
      <w:r>
        <w:rPr>
          <w:rFonts w:ascii="Calibri" w:hAnsi="Calibri"/>
          <w:b/>
          <w:color w:val="D4A843"/>
          <w:sz w:val="16"/>
        </w:rPr>
        <w:t xml:space="preserve">Strands: </w:t>
      </w:r>
      <w:r>
        <w:rPr>
          <w:rFonts w:ascii="Calibri" w:hAnsi="Calibri"/>
          <w:i/>
          <w:color w:val="555555"/>
          <w:sz w:val="16"/>
        </w:rPr>
        <w:t>MAGONJWA YANAYOTOKANA NA MIENENDO</w:t>
      </w:r>
    </w:p>
    <w:p>
      <w:pPr>
        <w:spacing w:before="0" w:after="40" w:line="180" w:lineRule="exact"/>
      </w:pPr>
      <w:r>
        <w:rPr>
          <w:rFonts w:ascii="Calibri" w:hAnsi="Calibri"/>
          <w:color w:val="555555"/>
          <w:sz w:val="15"/>
        </w:rPr>
        <w:t>Lessons/week: 4</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Mandarin</w:t>
      </w:r>
    </w:p>
    <w:p>
      <w:pPr>
        <w:spacing w:before="0" w:after="40" w:line="220" w:lineRule="exact"/>
      </w:pPr>
      <w:r>
        <w:rPr>
          <w:rFonts w:ascii="Calibri" w:hAnsi="Calibri"/>
          <w:color w:val="2B2B2B"/>
          <w:sz w:val="17"/>
        </w:rPr>
        <w:t>Mandarin for Grade 9 equips junior secondary learners with knowledge and skills across 3 strands including FAMILY, FAMILY, FAMILY.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Recite keywords and phrases from audio texts  •  Utilise the words learnt appropriately in conversations  •  Distinguish sounds in spoken words and phrases  •  Pronounce different words with the correct Chinese tones</w:t>
      </w:r>
    </w:p>
    <w:p>
      <w:pPr>
        <w:spacing w:before="0" w:after="20" w:line="200" w:lineRule="exact"/>
      </w:pPr>
      <w:r>
        <w:rPr>
          <w:rFonts w:ascii="Calibri" w:hAnsi="Calibri"/>
          <w:b/>
          <w:color w:val="D4A843"/>
          <w:sz w:val="16"/>
        </w:rPr>
        <w:t xml:space="preserve">Strands: </w:t>
      </w:r>
      <w:r>
        <w:rPr>
          <w:rFonts w:ascii="Calibri" w:hAnsi="Calibri"/>
          <w:i/>
          <w:color w:val="555555"/>
          <w:sz w:val="16"/>
        </w:rPr>
        <w:t>FAMILY  |  FAMILY  |  FAMILY</w:t>
      </w:r>
    </w:p>
    <w:p>
      <w:pPr>
        <w:spacing w:before="0" w:after="40" w:line="180" w:lineRule="exact"/>
      </w:pPr>
      <w:r>
        <w:rPr>
          <w:rFonts w:ascii="Calibri" w:hAnsi="Calibri"/>
          <w:color w:val="555555"/>
          <w:sz w:val="15"/>
        </w:rPr>
        <w:t>Lessons/week: 4</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Mathematics</w:t>
      </w:r>
    </w:p>
    <w:p>
      <w:pPr>
        <w:spacing w:before="0" w:after="40" w:line="220" w:lineRule="exact"/>
      </w:pPr>
      <w:r>
        <w:rPr>
          <w:rFonts w:ascii="Calibri" w:hAnsi="Calibri"/>
          <w:color w:val="2B2B2B"/>
          <w:sz w:val="17"/>
        </w:rPr>
        <w:t>Mathematics for Grade 9 equips junior secondary learners with knowledge and skills across 4 strands including Numbers, Algebra, Measurements, and 1 more strand.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Perform basic operations on Integers in different situations  •  Work out cubes of numbers by multiplication in real-life situations  •  Express numbers in index form in different situations  •  Divide quantities into proportional parts in real-life situations</w:t>
      </w:r>
    </w:p>
    <w:p>
      <w:pPr>
        <w:spacing w:before="0" w:after="20" w:line="200" w:lineRule="exact"/>
      </w:pPr>
      <w:r>
        <w:rPr>
          <w:rFonts w:ascii="Calibri" w:hAnsi="Calibri"/>
          <w:b/>
          <w:color w:val="D4A843"/>
          <w:sz w:val="16"/>
        </w:rPr>
        <w:t xml:space="preserve">Strands: </w:t>
      </w:r>
      <w:r>
        <w:rPr>
          <w:rFonts w:ascii="Calibri" w:hAnsi="Calibri"/>
          <w:i/>
          <w:color w:val="555555"/>
          <w:sz w:val="16"/>
        </w:rPr>
        <w:t>Numbers  |  Algebra  |  Measurements  |  Geometry</w:t>
      </w:r>
    </w:p>
    <w:p>
      <w:pPr>
        <w:spacing w:before="0" w:after="40" w:line="180" w:lineRule="exact"/>
      </w:pPr>
      <w:r>
        <w:rPr>
          <w:rFonts w:ascii="Calibri" w:hAnsi="Calibri"/>
          <w:color w:val="555555"/>
          <w:sz w:val="15"/>
        </w:rPr>
        <w:t>Lessons/week: 4</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Pre-Technical Studies</w:t>
      </w:r>
    </w:p>
    <w:p>
      <w:pPr>
        <w:spacing w:before="0" w:after="40" w:line="220" w:lineRule="exact"/>
      </w:pPr>
      <w:r>
        <w:rPr>
          <w:rFonts w:ascii="Calibri" w:hAnsi="Calibri"/>
          <w:color w:val="2B2B2B"/>
          <w:sz w:val="17"/>
        </w:rPr>
        <w:t>Pre-Technical Studies for Grade 9 equips junior secondary learners with knowledge and skills across 5 strands including Safety on Raised Platforms, Handling Hazardous Substances, Self- Exploration and Career,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Identify types of raised platforms used in performing tasks  •  Identify hazardous substances found in the environment  •  Explain ways of nurturing talents and abilities for self- development  •  Explain the characteristics of oblique drawing in technical fields</w:t>
      </w:r>
    </w:p>
    <w:p>
      <w:pPr>
        <w:spacing w:before="0" w:after="20" w:line="200" w:lineRule="exact"/>
      </w:pPr>
      <w:r>
        <w:rPr>
          <w:rFonts w:ascii="Calibri" w:hAnsi="Calibri"/>
          <w:b/>
          <w:color w:val="D4A843"/>
          <w:sz w:val="16"/>
        </w:rPr>
        <w:t xml:space="preserve">Strands: </w:t>
      </w:r>
      <w:r>
        <w:rPr>
          <w:rFonts w:ascii="Calibri" w:hAnsi="Calibri"/>
          <w:i/>
          <w:color w:val="555555"/>
          <w:sz w:val="16"/>
        </w:rPr>
        <w:t>Safety on Raised Platforms  |  Handling Hazardous Substances  |  Self- Exploration and Career  |  Oblique Projection  |  Visual Programming</w:t>
      </w:r>
    </w:p>
    <w:p>
      <w:pPr>
        <w:spacing w:before="0" w:after="40" w:line="180" w:lineRule="exact"/>
      </w:pPr>
      <w:r>
        <w:rPr>
          <w:rFonts w:ascii="Calibri" w:hAnsi="Calibri"/>
          <w:color w:val="555555"/>
          <w:sz w:val="15"/>
        </w:rPr>
        <w:t>Lessons/week: 4</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Social Studies</w:t>
      </w:r>
    </w:p>
    <w:p>
      <w:pPr>
        <w:spacing w:before="0" w:after="40" w:line="220" w:lineRule="exact"/>
      </w:pPr>
      <w:r>
        <w:rPr>
          <w:rFonts w:ascii="Calibri" w:hAnsi="Calibri"/>
          <w:color w:val="2B2B2B"/>
          <w:sz w:val="17"/>
        </w:rPr>
        <w:t>Social Studies for Grade 9 equips junior secondary learners with knowledge and skills across 5 strands including Pathway Choices, Pre-career Support systems, Community Service Learning Project,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Identify factors to consider in the selection of a pathway  •  Explore and use support systems for pre-career and other needs  •  Identify a problem in the community  •  Describe the socio- economic practices of early humans in Africa during the Stone Age period</w:t>
      </w:r>
    </w:p>
    <w:p>
      <w:pPr>
        <w:spacing w:before="0" w:after="20" w:line="200" w:lineRule="exact"/>
      </w:pPr>
      <w:r>
        <w:rPr>
          <w:rFonts w:ascii="Calibri" w:hAnsi="Calibri"/>
          <w:b/>
          <w:color w:val="D4A843"/>
          <w:sz w:val="16"/>
        </w:rPr>
        <w:t xml:space="preserve">Strands: </w:t>
      </w:r>
      <w:r>
        <w:rPr>
          <w:rFonts w:ascii="Calibri" w:hAnsi="Calibri"/>
          <w:i/>
          <w:color w:val="555555"/>
          <w:sz w:val="16"/>
        </w:rPr>
        <w:t>Pathway Choices  |  Pre-career Support systems  |  Community Service Learning Project  |  Socio- Economic Practices of Early  |  Indigenous Knowledge Systems in</w:t>
      </w:r>
    </w:p>
    <w:p>
      <w:pPr>
        <w:spacing w:before="0" w:after="40" w:line="180" w:lineRule="exact"/>
      </w:pPr>
      <w:r>
        <w:rPr>
          <w:rFonts w:ascii="Calibri" w:hAnsi="Calibri"/>
          <w:color w:val="555555"/>
          <w:sz w:val="15"/>
        </w:rPr>
        <w:t>Lessons/week: 4</w:t>
      </w:r>
      <w:r>
        <w:rPr>
          <w:rFonts w:ascii="Calibri" w:hAnsi="Calibri"/>
          <w:color w:val="555555"/>
          <w:sz w:val="15"/>
        </w:rPr>
        <w:t xml:space="preserve">    Assessment: EE / ME / AE / BE (4-level rubric)</w:t>
      </w:r>
    </w:p>
    <w:p>
      <w:pPr>
        <w:spacing w:before="20" w:after="60"/>
        <w:pBdr>
          <w:bottom w:val="single" w:sz="4" w:space="1" w:color="E0E0E0"/>
        </w:pBdr>
      </w:pPr>
    </w:p>
    <w:p>
      <w:pPr>
        <w:spacing w:before="0" w:after="0"/>
      </w:pPr>
      <w:r>
        <w:br w:type="page"/>
      </w:r>
    </w:p>
    <w:p>
      <w:pPr>
        <w:spacing w:before="0" w:after="80" w:line="400" w:lineRule="exact"/>
        <w:shd w:val="clear" w:color="auto" w:fill="0D7377"/>
      </w:pPr>
      <w:r>
        <w:rPr>
          <w:rFonts w:ascii="Calibri" w:hAnsi="Calibri"/>
          <w:b/>
          <w:color w:val="FFFFFF"/>
          <w:sz w:val="28"/>
        </w:rPr>
        <w:t xml:space="preserve">  GRADE 10</w:t>
      </w:r>
    </w:p>
    <w:p>
      <w:pPr>
        <w:spacing w:before="20" w:after="120" w:line="220" w:lineRule="exact"/>
      </w:pPr>
      <w:r>
        <w:rPr>
          <w:rFonts w:ascii="Calibri" w:hAnsi="Calibri"/>
          <w:i/>
          <w:color w:val="555555"/>
          <w:sz w:val="17"/>
        </w:rPr>
        <w:t>Senior Secondary — Age 15–16  —  Track-based specialisation — 3 lessons/week</w:t>
      </w:r>
    </w:p>
    <w:tbl>
      <w:tblPr>
        <w:tblW w:type="auto" w:w="0"/>
        <w:tblLook w:firstColumn="1" w:firstRow="1" w:lastColumn="0" w:lastRow="0" w:noHBand="0" w:noVBand="1" w:val="04A0"/>
        <w:tblBorders>
          <w:top w:val="none"/>
          <w:left w:val="none"/>
          <w:bottom w:val="none"/>
          <w:right w:val="none"/>
          <w:insideH w:val="none"/>
          <w:insideV w:val="none"/>
        </w:tblBorders>
        <w:tblW w:w="9354" w:type="dxa"/>
      </w:tblPr>
      <w:tblGrid>
        <w:gridCol w:w="4819"/>
        <w:gridCol w:w="4819"/>
      </w:tblGrid>
      <w:tr>
        <w:tc>
          <w:tcPr>
            <w:tcW w:type="dxa" w:w="4819"/>
            <w:tcW w:w="4677" w:type="dxa"/>
            <w:tcBorders>
              <w:top w:val="none"/>
              <w:left w:val="none"/>
              <w:bottom w:val="none"/>
              <w:right w:val="none"/>
            </w:tcBorders>
            <w:tcMar>
              <w:top w:w="0" w:type="dxa"/>
              <w:bottom w:w="0" w:type="dxa"/>
              <w:left w:w="0" w:type="dxa"/>
              <w:right w:w="200" w:type="dxa"/>
            </w:tcMar>
          </w:tcPr>
          <w:p>
            <w:pPr>
              <w:spacing w:before="100" w:after="20" w:line="240" w:lineRule="exact"/>
            </w:pPr>
            <w:r>
              <w:rPr>
                <w:rFonts w:ascii="Calibri" w:hAnsi="Calibri"/>
                <w:b/>
                <w:color w:val="095355"/>
                <w:sz w:val="21"/>
              </w:rPr>
              <w:t>Agriculture</w:t>
            </w:r>
          </w:p>
          <w:p>
            <w:pPr>
              <w:spacing w:before="0" w:after="40" w:line="220" w:lineRule="exact"/>
            </w:pPr>
            <w:r>
              <w:rPr>
                <w:rFonts w:ascii="Calibri" w:hAnsi="Calibri"/>
                <w:color w:val="2B2B2B"/>
                <w:sz w:val="17"/>
              </w:rPr>
              <w:t>Agriculture for Grade 10 equips senior secondary learners with knowledge and skills across 5 strands including Agricultural Land, Properties of soil, Land Preparation  Land clearing ,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Describe ways of accessing land for agricultural use  •  Investigate components of soil that influence crop production  •  Describe activities of fallow land preparation to appropriate seedbed  •  Describe management practices of selected vegetable and perennial crops</w:t>
            </w:r>
          </w:p>
          <w:p>
            <w:pPr>
              <w:spacing w:before="0" w:after="20" w:line="200" w:lineRule="exact"/>
            </w:pPr>
            <w:r>
              <w:rPr>
                <w:rFonts w:ascii="Calibri" w:hAnsi="Calibri"/>
                <w:b/>
                <w:color w:val="D4A843"/>
                <w:sz w:val="16"/>
              </w:rPr>
              <w:t xml:space="preserve">Strands: </w:t>
            </w:r>
            <w:r>
              <w:rPr>
                <w:rFonts w:ascii="Calibri" w:hAnsi="Calibri"/>
                <w:i/>
                <w:color w:val="555555"/>
                <w:sz w:val="16"/>
              </w:rPr>
              <w:t>Agricultural Land  |  Properties of soil  |  Land Preparation  Land clearing   |  Field Management Practices   |  Growing Selected Crop  Nursery</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Arabic</w:t>
            </w:r>
          </w:p>
          <w:p>
            <w:pPr>
              <w:spacing w:before="0" w:after="40" w:line="220" w:lineRule="exact"/>
            </w:pPr>
            <w:r>
              <w:rPr>
                <w:rFonts w:ascii="Calibri" w:hAnsi="Calibri"/>
                <w:color w:val="2B2B2B"/>
                <w:sz w:val="17"/>
              </w:rPr>
              <w:t>Arabic for Grade 10 equips senior secondary learners with knowledge and skills across 4 strands including Listening and Speaking 1. 2 Oral, Reading, Writing, and 1 more strand.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Identify Arabic letters and their sounds for comprehension  •  Express opinions and ideas fluently  •  Identify specific details from a text for comprehension  •  Pick out target vocabulary from an oral text for information</w:t>
            </w:r>
          </w:p>
          <w:p>
            <w:pPr>
              <w:spacing w:before="0" w:after="20" w:line="200" w:lineRule="exact"/>
            </w:pPr>
            <w:r>
              <w:rPr>
                <w:rFonts w:ascii="Calibri" w:hAnsi="Calibri"/>
                <w:b/>
                <w:color w:val="D4A843"/>
                <w:sz w:val="16"/>
              </w:rPr>
              <w:t xml:space="preserve">Strands: </w:t>
            </w:r>
            <w:r>
              <w:rPr>
                <w:rFonts w:ascii="Calibri" w:hAnsi="Calibri"/>
                <w:i/>
                <w:color w:val="555555"/>
                <w:sz w:val="16"/>
              </w:rPr>
              <w:t>Listening and Speaking 1. 2 Oral  |  Reading  |  Writing  |  Grammar</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Aviation</w:t>
            </w:r>
          </w:p>
          <w:p>
            <w:pPr>
              <w:spacing w:before="0" w:after="40" w:line="220" w:lineRule="exact"/>
            </w:pPr>
            <w:r>
              <w:rPr>
                <w:rFonts w:ascii="Calibri" w:hAnsi="Calibri"/>
                <w:color w:val="2B2B2B"/>
                <w:sz w:val="17"/>
              </w:rPr>
              <w:t>Aviation for Grade 10 equips senior secondary learners with knowledge and skills across 5 strands including Introduction to Aviation, Safety in the Aviation Workplace, Airport Safety,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Explain the historical milestones in the development of aircraft  •  Explain the general rules related to personal safety in the aviation workplace  •  Explain the safety measures in the main areas of an airport  •  Explain the functions of the major parts of an aircraft in aviation</w:t>
            </w:r>
          </w:p>
          <w:p>
            <w:pPr>
              <w:spacing w:before="0" w:after="20" w:line="200" w:lineRule="exact"/>
            </w:pPr>
            <w:r>
              <w:rPr>
                <w:rFonts w:ascii="Calibri" w:hAnsi="Calibri"/>
                <w:b/>
                <w:color w:val="D4A843"/>
                <w:sz w:val="16"/>
              </w:rPr>
              <w:t xml:space="preserve">Strands: </w:t>
            </w:r>
            <w:r>
              <w:rPr>
                <w:rFonts w:ascii="Calibri" w:hAnsi="Calibri"/>
                <w:i/>
                <w:color w:val="555555"/>
                <w:sz w:val="16"/>
              </w:rPr>
              <w:t>Introduction to Aviation  |  Safety in the Aviation Workplace  |  Airport Safety  |  Aircraft Components  |  Aircraft Tools and Materials</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Biology</w:t>
            </w:r>
          </w:p>
          <w:p>
            <w:pPr>
              <w:spacing w:before="0" w:after="40" w:line="220" w:lineRule="exact"/>
            </w:pPr>
            <w:r>
              <w:rPr>
                <w:rFonts w:ascii="Calibri" w:hAnsi="Calibri"/>
                <w:color w:val="2B2B2B"/>
                <w:sz w:val="17"/>
              </w:rPr>
              <w:t>Biology for Grade 10 equips senior secondary learners with knowledge and skills across 5 strands including Introduction to Biology , Specimen Collection and, Cell Structure and Specialisation,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Explain the application of Biology in everyday life  •  Identify apparatus and materials used for collecting, processing and preserving specimens  •  Differentiate between light and electron microscope as used in the study of cell structure  •  Describe the composition, properties and functions of the chemicals of life in organisms</w:t>
            </w:r>
          </w:p>
          <w:p>
            <w:pPr>
              <w:spacing w:before="0" w:after="20" w:line="200" w:lineRule="exact"/>
            </w:pPr>
            <w:r>
              <w:rPr>
                <w:rFonts w:ascii="Calibri" w:hAnsi="Calibri"/>
                <w:b/>
                <w:color w:val="D4A843"/>
                <w:sz w:val="16"/>
              </w:rPr>
              <w:t xml:space="preserve">Strands: </w:t>
            </w:r>
            <w:r>
              <w:rPr>
                <w:rFonts w:ascii="Calibri" w:hAnsi="Calibri"/>
                <w:i/>
                <w:color w:val="555555"/>
                <w:sz w:val="16"/>
              </w:rPr>
              <w:t>Introduction to Biology   |  Specimen Collection and  |  Cell Structure and Specialisation  |  Chemicals of Life  Composition,  |  Nutrition  Types of nutrition in</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Building Construction</w:t>
            </w:r>
          </w:p>
          <w:p>
            <w:pPr>
              <w:spacing w:before="0" w:after="40" w:line="220" w:lineRule="exact"/>
            </w:pPr>
            <w:r>
              <w:rPr>
                <w:rFonts w:ascii="Calibri" w:hAnsi="Calibri"/>
                <w:color w:val="2B2B2B"/>
                <w:sz w:val="17"/>
              </w:rPr>
              <w:t>Building Construction for Grade 10 equips senior secondary learners with knowledge and skills across 5 strands including Introduction to Building, Site Preparation, Isometric Drawing,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Outline the functions of a building in day- to-day life  •  Explain factors to consider when selecting a site for a given building  •  Explain the characteristics of isometric drawings  •  Identify types of CAD software used in building drawing</w:t>
            </w:r>
          </w:p>
          <w:p>
            <w:pPr>
              <w:spacing w:before="0" w:after="20" w:line="200" w:lineRule="exact"/>
            </w:pPr>
            <w:r>
              <w:rPr>
                <w:rFonts w:ascii="Calibri" w:hAnsi="Calibri"/>
                <w:b/>
                <w:color w:val="D4A843"/>
                <w:sz w:val="16"/>
              </w:rPr>
              <w:t xml:space="preserve">Strands: </w:t>
            </w:r>
            <w:r>
              <w:rPr>
                <w:rFonts w:ascii="Calibri" w:hAnsi="Calibri"/>
                <w:i/>
                <w:color w:val="555555"/>
                <w:sz w:val="16"/>
              </w:rPr>
              <w:t>Introduction to Building  |  Site Preparation  |  Isometric Drawing  |  Computer Aided Drawing  |  Timbering</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Business Studies</w:t>
            </w:r>
          </w:p>
          <w:p>
            <w:pPr>
              <w:spacing w:before="0" w:after="40" w:line="220" w:lineRule="exact"/>
            </w:pPr>
            <w:r>
              <w:rPr>
                <w:rFonts w:ascii="Calibri" w:hAnsi="Calibri"/>
                <w:color w:val="2B2B2B"/>
                <w:sz w:val="17"/>
              </w:rPr>
              <w:t>Business Studies for Grade 10 equips senior secondary learners with knowledge and skills across 5 strands including Money, Business Goals, Budgeting in Business,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Identify the key security features of the Kenyan currency  •  Analyse the importance of goal setting in business  •  Explain the importance of budgeting in business  •  Explain the importance of banking in an economy</w:t>
            </w:r>
          </w:p>
          <w:p>
            <w:pPr>
              <w:spacing w:before="0" w:after="20" w:line="200" w:lineRule="exact"/>
            </w:pPr>
            <w:r>
              <w:rPr>
                <w:rFonts w:ascii="Calibri" w:hAnsi="Calibri"/>
                <w:b/>
                <w:color w:val="D4A843"/>
                <w:sz w:val="16"/>
              </w:rPr>
              <w:t xml:space="preserve">Strands: </w:t>
            </w:r>
            <w:r>
              <w:rPr>
                <w:rFonts w:ascii="Calibri" w:hAnsi="Calibri"/>
                <w:i/>
                <w:color w:val="555555"/>
                <w:sz w:val="16"/>
              </w:rPr>
              <w:t>Money  |  Business Goals  |  Budgeting in Business  |  Banking  |  Business Activities</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Chemistry</w:t>
            </w:r>
          </w:p>
          <w:p>
            <w:pPr>
              <w:spacing w:before="0" w:after="40" w:line="220" w:lineRule="exact"/>
            </w:pPr>
            <w:r>
              <w:rPr>
                <w:rFonts w:ascii="Calibri" w:hAnsi="Calibri"/>
                <w:color w:val="2B2B2B"/>
                <w:sz w:val="17"/>
              </w:rPr>
              <w:t>Chemistry for Grade 10 equips senior secondary learners with knowledge and skills across 5 strands including Introduction to Chemistry , The Atom  Structure of the atom, The Periodic Table,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Explain the meaning of Chemistry as a field of science  •  Describe the structure of the atom  •  Relate the position of an element in the periodic table to its electron arrangement  •  Illustrate bond types in elements, molecules and compounds</w:t>
            </w:r>
          </w:p>
          <w:p>
            <w:pPr>
              <w:spacing w:before="0" w:after="20" w:line="200" w:lineRule="exact"/>
            </w:pPr>
            <w:r>
              <w:rPr>
                <w:rFonts w:ascii="Calibri" w:hAnsi="Calibri"/>
                <w:b/>
                <w:color w:val="D4A843"/>
                <w:sz w:val="16"/>
              </w:rPr>
              <w:t xml:space="preserve">Strands: </w:t>
            </w:r>
            <w:r>
              <w:rPr>
                <w:rFonts w:ascii="Calibri" w:hAnsi="Calibri"/>
                <w:i/>
                <w:color w:val="555555"/>
                <w:sz w:val="16"/>
              </w:rPr>
              <w:t>Introduction to Chemistry   |  The Atom  Structure of the atom  |  The Periodic Table  |  Chemical Bonding  |  Periodicity</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Christian Religious Education</w:t>
            </w:r>
          </w:p>
          <w:p>
            <w:pPr>
              <w:spacing w:before="0" w:after="40" w:line="220" w:lineRule="exact"/>
            </w:pPr>
            <w:r>
              <w:rPr>
                <w:rFonts w:ascii="Calibri" w:hAnsi="Calibri"/>
                <w:color w:val="2B2B2B"/>
                <w:sz w:val="17"/>
              </w:rPr>
              <w:t>Christian Religious Education for Grade 10 equips senior secondary learners with knowledge and skills across 5 strands including Background of Prophet Amos, Teachings of Prophet Amos, The Holy Bible,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Elaborate the meaning of, ‘the Bible is the inspired Word of God’  •  Elaborate five methods of studying the Holy Bible  •  Explain the origin and consequences of sin  •  Elaborate qualities of good stewardship</w:t>
            </w:r>
          </w:p>
          <w:p>
            <w:pPr>
              <w:spacing w:before="0" w:after="20" w:line="200" w:lineRule="exact"/>
            </w:pPr>
            <w:r>
              <w:rPr>
                <w:rFonts w:ascii="Calibri" w:hAnsi="Calibri"/>
                <w:b/>
                <w:color w:val="D4A843"/>
                <w:sz w:val="16"/>
              </w:rPr>
              <w:t xml:space="preserve">Strands: </w:t>
            </w:r>
            <w:r>
              <w:rPr>
                <w:rFonts w:ascii="Calibri" w:hAnsi="Calibri"/>
                <w:i/>
                <w:color w:val="555555"/>
                <w:sz w:val="16"/>
              </w:rPr>
              <w:t>Background of Prophet Amos  |  Teachings of Prophet Amos  |  The Holy Bible  |  Methods of Studying the Holy Bible  |  Redemption after the Fall of Man</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Community Service Learrning</w:t>
            </w:r>
          </w:p>
          <w:p>
            <w:pPr>
              <w:spacing w:before="0" w:after="40" w:line="220" w:lineRule="exact"/>
            </w:pPr>
            <w:r>
              <w:rPr>
                <w:rFonts w:ascii="Calibri" w:hAnsi="Calibri"/>
                <w:color w:val="2B2B2B"/>
                <w:sz w:val="17"/>
              </w:rPr>
              <w:t>Community Service Learrning for Grade 10 equips senior secondary learners with knowledge and skills across 1 strand including Citizenship.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Explain the principles of Community Service Learning (CSL)  •  Categorise various needs in the community  •  Examine qualities of an effective leader  •  Analyse the concept of intercultural competence</w:t>
            </w:r>
          </w:p>
          <w:p>
            <w:pPr>
              <w:spacing w:before="0" w:after="20" w:line="200" w:lineRule="exact"/>
            </w:pPr>
            <w:r>
              <w:rPr>
                <w:rFonts w:ascii="Calibri" w:hAnsi="Calibri"/>
                <w:b/>
                <w:color w:val="D4A843"/>
                <w:sz w:val="16"/>
              </w:rPr>
              <w:t xml:space="preserve">Strands: </w:t>
            </w:r>
            <w:r>
              <w:rPr>
                <w:rFonts w:ascii="Calibri" w:hAnsi="Calibri"/>
                <w:i/>
                <w:color w:val="555555"/>
                <w:sz w:val="16"/>
              </w:rPr>
              <w:t>Citizenship</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Computer Studies</w:t>
            </w:r>
          </w:p>
          <w:p>
            <w:pPr>
              <w:spacing w:before="0" w:after="40" w:line="220" w:lineRule="exact"/>
            </w:pPr>
            <w:r>
              <w:rPr>
                <w:rFonts w:ascii="Calibri" w:hAnsi="Calibri"/>
                <w:color w:val="2B2B2B"/>
                <w:sz w:val="17"/>
              </w:rPr>
              <w:t>Computer Studies for Grade 10 equips senior secondary learners with knowledge and skills across 5 strands including Evolution and Development of, Computer Organisation and, Input/Output (I/O) Devices,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Explain the influence of early computing devices on the evolution of electronic computers  •  Describe the functional organisation and architecture of a computer  •  Describe the types of input and output devices used in computer systems  •  Identify the types of storage used in computer systems</w:t>
            </w:r>
          </w:p>
          <w:p>
            <w:pPr>
              <w:spacing w:before="0" w:after="20" w:line="200" w:lineRule="exact"/>
            </w:pPr>
            <w:r>
              <w:rPr>
                <w:rFonts w:ascii="Calibri" w:hAnsi="Calibri"/>
                <w:b/>
                <w:color w:val="D4A843"/>
                <w:sz w:val="16"/>
              </w:rPr>
              <w:t xml:space="preserve">Strands: </w:t>
            </w:r>
            <w:r>
              <w:rPr>
                <w:rFonts w:ascii="Calibri" w:hAnsi="Calibri"/>
                <w:i/>
                <w:color w:val="555555"/>
                <w:sz w:val="16"/>
              </w:rPr>
              <w:t>Evolution and Development of  |  Computer Organisation and  |  Input/Output (I/O) Devices  |  Computer storage  |  Central Processing Unit (CPU)</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Core Mathematics</w:t>
            </w:r>
          </w:p>
          <w:p>
            <w:pPr>
              <w:spacing w:before="0" w:after="40" w:line="220" w:lineRule="exact"/>
            </w:pPr>
            <w:r>
              <w:rPr>
                <w:rFonts w:ascii="Calibri" w:hAnsi="Calibri"/>
                <w:color w:val="2B2B2B"/>
                <w:sz w:val="17"/>
              </w:rPr>
              <w:t>Core Mathematics for Grade 10 equips senior secondary learners with knowledge and skills across 5 strands including Real Numbers, Indices and Logarithms, Quadratic Expressions and,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Classify whole numbers as odd, even, prime and composite in different situations  •  Express numbers in index form  •  Form quadratic expressions from different situations  •  Determine the centre of enlargement and the linear scale factor for similar figures</w:t>
            </w:r>
          </w:p>
          <w:p>
            <w:pPr>
              <w:spacing w:before="0" w:after="20" w:line="200" w:lineRule="exact"/>
            </w:pPr>
            <w:r>
              <w:rPr>
                <w:rFonts w:ascii="Calibri" w:hAnsi="Calibri"/>
                <w:b/>
                <w:color w:val="D4A843"/>
                <w:sz w:val="16"/>
              </w:rPr>
              <w:t xml:space="preserve">Strands: </w:t>
            </w:r>
            <w:r>
              <w:rPr>
                <w:rFonts w:ascii="Calibri" w:hAnsi="Calibri"/>
                <w:i/>
                <w:color w:val="555555"/>
                <w:sz w:val="16"/>
              </w:rPr>
              <w:t>Real Numbers  |  Indices and Logarithms  |  Quadratic Expressions and  |  Similarity and Enlargement  |  Reflection and Congruence</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Electricity</w:t>
            </w:r>
          </w:p>
          <w:p>
            <w:pPr>
              <w:spacing w:before="0" w:after="40" w:line="220" w:lineRule="exact"/>
            </w:pPr>
            <w:r>
              <w:rPr>
                <w:rFonts w:ascii="Calibri" w:hAnsi="Calibri"/>
                <w:color w:val="2B2B2B"/>
                <w:sz w:val="17"/>
              </w:rPr>
              <w:t>Electricity for Grade 10 equips senior secondary learners with knowledge and skills across 1 strand including Electronics.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Explain the importance of electricity in the society  •  Describe the properties of an electric circuit  •  Describe the principle of operation of primary cells  •  Describe the principle of operation of a capacitor in an electric circuit</w:t>
            </w:r>
          </w:p>
          <w:p>
            <w:pPr>
              <w:spacing w:before="0" w:after="20" w:line="200" w:lineRule="exact"/>
            </w:pPr>
            <w:r>
              <w:rPr>
                <w:rFonts w:ascii="Calibri" w:hAnsi="Calibri"/>
                <w:b/>
                <w:color w:val="D4A843"/>
                <w:sz w:val="16"/>
              </w:rPr>
              <w:t xml:space="preserve">Strands: </w:t>
            </w:r>
            <w:r>
              <w:rPr>
                <w:rFonts w:ascii="Calibri" w:hAnsi="Calibri"/>
                <w:i/>
                <w:color w:val="555555"/>
                <w:sz w:val="16"/>
              </w:rPr>
              <w:t>Electronics</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English</w:t>
            </w:r>
          </w:p>
          <w:p>
            <w:pPr>
              <w:spacing w:before="0" w:after="40" w:line="220" w:lineRule="exact"/>
            </w:pPr>
            <w:r>
              <w:rPr>
                <w:rFonts w:ascii="Calibri" w:hAnsi="Calibri"/>
                <w:color w:val="2B2B2B"/>
                <w:sz w:val="17"/>
              </w:rPr>
              <w:t>English for Grade 10 equips senior secondary learners with knowledge and skills across 5 strands including Speaking Etiquette: Sounds: /ɒ/, Selective Listening: Filtering and, Extensive Listening  Listening,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Listen to varied audio- visual texts for enjoyment and general information  •  Preview a text and make predictions about characters, people, and places for reading fluency  •  Classify nouns as proper, and common (count, non-count, concrete, and abstract) nouns for knowledge  •  Identify sentences in which the comma has been used appropriately in varied texts</w:t>
            </w:r>
          </w:p>
          <w:p>
            <w:pPr>
              <w:spacing w:before="0" w:after="20" w:line="200" w:lineRule="exact"/>
            </w:pPr>
            <w:r>
              <w:rPr>
                <w:rFonts w:ascii="Calibri" w:hAnsi="Calibri"/>
                <w:b/>
                <w:color w:val="D4A843"/>
                <w:sz w:val="16"/>
              </w:rPr>
              <w:t xml:space="preserve">Strands: </w:t>
            </w:r>
            <w:r>
              <w:rPr>
                <w:rFonts w:ascii="Calibri" w:hAnsi="Calibri"/>
                <w:i/>
                <w:color w:val="555555"/>
                <w:sz w:val="16"/>
              </w:rPr>
              <w:t>Speaking Etiquette: Sounds: /ɒ/  |  Selective Listening: Filtering and  |  Extensive Listening  Listening  |  Word Classes  Common and proper   |  Critical Listening: Context,</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Essential Mathematics</w:t>
            </w:r>
          </w:p>
          <w:p>
            <w:pPr>
              <w:spacing w:before="0" w:after="40" w:line="220" w:lineRule="exact"/>
            </w:pPr>
            <w:r>
              <w:rPr>
                <w:rFonts w:ascii="Calibri" w:hAnsi="Calibri"/>
                <w:color w:val="2B2B2B"/>
                <w:sz w:val="17"/>
              </w:rPr>
              <w:t>Essential Mathematics for Grade 10 equips senior secondary learners with knowledge and skills across 5 strands including Real Numbers, Indices, Quadratic Equations (I),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Classify real numbers as rational or irrational  •  Express numbers in index form in different situations  •  Form algebraic expressions from different situations  •  Identify properties of similar figures</w:t>
            </w:r>
          </w:p>
          <w:p>
            <w:pPr>
              <w:spacing w:before="0" w:after="20" w:line="200" w:lineRule="exact"/>
            </w:pPr>
            <w:r>
              <w:rPr>
                <w:rFonts w:ascii="Calibri" w:hAnsi="Calibri"/>
                <w:b/>
                <w:color w:val="D4A843"/>
                <w:sz w:val="16"/>
              </w:rPr>
              <w:t xml:space="preserve">Strands: </w:t>
            </w:r>
            <w:r>
              <w:rPr>
                <w:rFonts w:ascii="Calibri" w:hAnsi="Calibri"/>
                <w:i/>
                <w:color w:val="555555"/>
                <w:sz w:val="16"/>
              </w:rPr>
              <w:t>Real Numbers  |  Indices  |  Quadratic Equations (I)  |  Similarity and Enlargement  |  Reflection</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Fasihi ya Kiswahili -  Julai 2025</w:t>
            </w:r>
          </w:p>
          <w:p>
            <w:pPr>
              <w:spacing w:before="0" w:after="40" w:line="220" w:lineRule="exact"/>
            </w:pPr>
            <w:r>
              <w:rPr>
                <w:rFonts w:ascii="Calibri" w:hAnsi="Calibri"/>
                <w:color w:val="2B2B2B"/>
                <w:sz w:val="17"/>
              </w:rPr>
              <w:t>Fasihi ya Kiswahili -  Julai 2025 for Grade 10 equips senior secondary learners with knowledge and skills across 5 strands including Utangulizi wa bunilizi na kazi za, Uchanganuzi wa Hadithi: hekaya na, Makundi ya mashairi: Huru na ya,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Apply subject knowledge and skills in authentic contexts  •  Solve problems using discipline-specific strategies  •  Demonstrate competencies across all curriculum strands</w:t>
            </w:r>
          </w:p>
          <w:p>
            <w:pPr>
              <w:spacing w:before="0" w:after="20" w:line="200" w:lineRule="exact"/>
            </w:pPr>
            <w:r>
              <w:rPr>
                <w:rFonts w:ascii="Calibri" w:hAnsi="Calibri"/>
                <w:b/>
                <w:color w:val="D4A843"/>
                <w:sz w:val="16"/>
              </w:rPr>
              <w:t xml:space="preserve">Strands: </w:t>
            </w:r>
            <w:r>
              <w:rPr>
                <w:rFonts w:ascii="Calibri" w:hAnsi="Calibri"/>
                <w:i/>
                <w:color w:val="555555"/>
                <w:sz w:val="16"/>
              </w:rPr>
              <w:t>Utangulizi wa bunilizi na kazi za  |  Uchanganuzi wa Hadithi: hekaya na  |  Makundi ya mashairi: Huru na ya  |  Uchambuzi wa Tamthilia: maudhui,  |  Uchanganuzi wa Semi: utangulizi</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Fine Arts</w:t>
            </w:r>
          </w:p>
          <w:p>
            <w:pPr>
              <w:spacing w:before="0" w:after="40" w:line="220" w:lineRule="exact"/>
            </w:pPr>
            <w:r>
              <w:rPr>
                <w:rFonts w:ascii="Calibri" w:hAnsi="Calibri"/>
                <w:color w:val="2B2B2B"/>
                <w:sz w:val="17"/>
              </w:rPr>
              <w:t>Fine Arts for Grade 10 equips senior secondary learners with knowledge and skills across 5 strands including Drawing, Painting, Collage,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Analyse the elements and principles of 2- dimensional art in drawing  •  Describe wash techniques of painting  •  Analyse the concept of collage technique  •  Describe components of graphics design for familiarity</w:t>
            </w:r>
          </w:p>
          <w:p>
            <w:pPr>
              <w:spacing w:before="0" w:after="20" w:line="200" w:lineRule="exact"/>
            </w:pPr>
            <w:r>
              <w:rPr>
                <w:rFonts w:ascii="Calibri" w:hAnsi="Calibri"/>
                <w:b/>
                <w:color w:val="D4A843"/>
                <w:sz w:val="16"/>
              </w:rPr>
              <w:t xml:space="preserve">Strands: </w:t>
            </w:r>
            <w:r>
              <w:rPr>
                <w:rFonts w:ascii="Calibri" w:hAnsi="Calibri"/>
                <w:i/>
                <w:color w:val="555555"/>
                <w:sz w:val="16"/>
              </w:rPr>
              <w:t>Drawing  |  Painting  |  Collage  |  Graphic Design  |  Graphic Design - Typography</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French</w:t>
            </w:r>
          </w:p>
          <w:p>
            <w:pPr>
              <w:spacing w:before="0" w:after="40" w:line="220" w:lineRule="exact"/>
            </w:pPr>
            <w:r>
              <w:rPr>
                <w:rFonts w:ascii="Calibri" w:hAnsi="Calibri"/>
                <w:color w:val="2B2B2B"/>
                <w:sz w:val="17"/>
              </w:rPr>
              <w:t>French for Grade 10 equips senior secondary learners with knowledge and skills across 4 strands including SOCIAL LIFE: MY FRIEND, Reading, Writing, and 1 more strand.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Summarise information from audio texts to confirm understanding  •  Identify the main theme from an audio text  •  Respond to questions from an audio text to demonstrate understanding  •  Exhibit comprehension and engagement in oral interactions</w:t>
            </w:r>
          </w:p>
          <w:p>
            <w:pPr>
              <w:spacing w:before="0" w:after="20" w:line="200" w:lineRule="exact"/>
            </w:pPr>
            <w:r>
              <w:rPr>
                <w:rFonts w:ascii="Calibri" w:hAnsi="Calibri"/>
                <w:b/>
                <w:color w:val="D4A843"/>
                <w:sz w:val="16"/>
              </w:rPr>
              <w:t xml:space="preserve">Strands: </w:t>
            </w:r>
            <w:r>
              <w:rPr>
                <w:rFonts w:ascii="Calibri" w:hAnsi="Calibri"/>
                <w:i/>
                <w:color w:val="555555"/>
                <w:sz w:val="16"/>
              </w:rPr>
              <w:t>SOCIAL LIFE: MY FRIEND  |  Reading  |  Writing  |  Grammar</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General Science</w:t>
            </w:r>
          </w:p>
          <w:p>
            <w:pPr>
              <w:spacing w:before="0" w:after="40" w:line="220" w:lineRule="exact"/>
            </w:pPr>
            <w:r>
              <w:rPr>
                <w:rFonts w:ascii="Calibri" w:hAnsi="Calibri"/>
                <w:color w:val="2B2B2B"/>
                <w:sz w:val="17"/>
              </w:rPr>
              <w:t>General Science for Grade 10 equips senior secondary learners with knowledge and skills across 1 strand including Life Science.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Describe the digestion of different types of food in each region of the digestive system  •  Describe absorption of water and mineral salt in plants  •  Explain the meaning of respiration in living things  •  Explain the meaning of growth and development in plants</w:t>
            </w:r>
          </w:p>
          <w:p>
            <w:pPr>
              <w:spacing w:before="0" w:after="20" w:line="200" w:lineRule="exact"/>
            </w:pPr>
            <w:r>
              <w:rPr>
                <w:rFonts w:ascii="Calibri" w:hAnsi="Calibri"/>
                <w:b/>
                <w:color w:val="D4A843"/>
                <w:sz w:val="16"/>
              </w:rPr>
              <w:t xml:space="preserve">Strands: </w:t>
            </w:r>
            <w:r>
              <w:rPr>
                <w:rFonts w:ascii="Calibri" w:hAnsi="Calibri"/>
                <w:i/>
                <w:color w:val="555555"/>
                <w:sz w:val="16"/>
              </w:rPr>
              <w:t>Life Science</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Geography</w:t>
            </w:r>
          </w:p>
          <w:p>
            <w:pPr>
              <w:spacing w:before="0" w:after="40" w:line="220" w:lineRule="exact"/>
            </w:pPr>
            <w:r>
              <w:rPr>
                <w:rFonts w:ascii="Calibri" w:hAnsi="Calibri"/>
                <w:color w:val="2B2B2B"/>
                <w:sz w:val="17"/>
              </w:rPr>
              <w:t>Geography for Grade 10 equips senior secondary learners with knowledge and skills across 4 strands including Introduction to Geography, Map Reading and Interpretation, Statistical Methods, and 1 more strand.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Analyse the branches of Geography for in-depth understanding of the subject  •  Illustrate the various methods of representing relief, drainage and vegetation on topographical maps  •  Analyse the importance of statistics in Geography  •  Explain Geographic Information Systems (GIS), Global Positioning System (GPS) and Remote Sensing (RS) as geospatial tech</w:t>
            </w:r>
          </w:p>
          <w:p>
            <w:pPr>
              <w:spacing w:before="0" w:after="20" w:line="200" w:lineRule="exact"/>
            </w:pPr>
            <w:r>
              <w:rPr>
                <w:rFonts w:ascii="Calibri" w:hAnsi="Calibri"/>
                <w:b/>
                <w:color w:val="D4A843"/>
                <w:sz w:val="16"/>
              </w:rPr>
              <w:t xml:space="preserve">Strands: </w:t>
            </w:r>
            <w:r>
              <w:rPr>
                <w:rFonts w:ascii="Calibri" w:hAnsi="Calibri"/>
                <w:i/>
                <w:color w:val="555555"/>
                <w:sz w:val="16"/>
              </w:rPr>
              <w:t>Introduction to Geography  |  Map Reading and Interpretation  |  Statistical Methods  |  Geographic Information Systems</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German</w:t>
            </w:r>
          </w:p>
          <w:p>
            <w:pPr>
              <w:spacing w:before="0" w:after="40" w:line="220" w:lineRule="exact"/>
            </w:pPr>
            <w:r>
              <w:rPr>
                <w:rFonts w:ascii="Calibri" w:hAnsi="Calibri"/>
                <w:color w:val="2B2B2B"/>
                <w:sz w:val="17"/>
              </w:rPr>
              <w:t>German for Grade 10 equips senior secondary learners with knowledge and skills across 6 strands including SOCIAL LIFE: MY FAMILY, MY ENVIRONMENT: MY HOME, SCHOOL AND WORLD OF WORK: SCHOOLS’, and 3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Identify typical German sounds in communication  •  Retrieve main information in reading texts  •  Analyse given information for writing  •  Differentiate the conjugation of regular and irregular verbs in communication</w:t>
            </w:r>
          </w:p>
          <w:p>
            <w:pPr>
              <w:spacing w:before="0" w:after="20" w:line="200" w:lineRule="exact"/>
            </w:pPr>
            <w:r>
              <w:rPr>
                <w:rFonts w:ascii="Calibri" w:hAnsi="Calibri"/>
                <w:b/>
                <w:color w:val="D4A843"/>
                <w:sz w:val="16"/>
              </w:rPr>
              <w:t xml:space="preserve">Strands: </w:t>
            </w:r>
            <w:r>
              <w:rPr>
                <w:rFonts w:ascii="Calibri" w:hAnsi="Calibri"/>
                <w:i/>
                <w:color w:val="555555"/>
                <w:sz w:val="16"/>
              </w:rPr>
              <w:t>SOCIAL LIFE: MY FAMILY  |  MY ENVIRONMENT: MY HOME  |  SCHOOL AND WORLD OF WORK: SCHOOLS’  |  HEALTH: FOOD AND EATING HABITS  |  TOURISM: MEANS OF TRANSPORT Key</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tc>
        <w:tc>
          <w:tcPr>
            <w:tcW w:type="dxa" w:w="4819"/>
            <w:tcW w:w="4677" w:type="dxa"/>
            <w:tcBorders>
              <w:top w:val="none"/>
              <w:left w:val="none"/>
              <w:bottom w:val="none"/>
              <w:right w:val="none"/>
            </w:tcBorders>
            <w:tcMar>
              <w:top w:w="0" w:type="dxa"/>
              <w:bottom w:w="0" w:type="dxa"/>
              <w:left w:w="0" w:type="dxa"/>
              <w:right w:w="200" w:type="dxa"/>
            </w:tcMar>
          </w:tcPr>
          <w:p>
            <w:pPr>
              <w:spacing w:before="100" w:after="20" w:line="240" w:lineRule="exact"/>
            </w:pPr>
            <w:r>
              <w:rPr>
                <w:rFonts w:ascii="Calibri" w:hAnsi="Calibri"/>
                <w:b/>
                <w:color w:val="095355"/>
                <w:sz w:val="21"/>
              </w:rPr>
              <w:t>Hindu Religious Education</w:t>
            </w:r>
          </w:p>
          <w:p>
            <w:pPr>
              <w:spacing w:before="0" w:after="40" w:line="220" w:lineRule="exact"/>
            </w:pPr>
            <w:r>
              <w:rPr>
                <w:rFonts w:ascii="Calibri" w:hAnsi="Calibri"/>
                <w:color w:val="2B2B2B"/>
                <w:sz w:val="17"/>
              </w:rPr>
              <w:t>Hindu Religious Education for Grade 10 equips senior secondary learners with knowledge and skills across 5 strands including Trimurti &amp; Dash Avatars [Trimurti-, Jain Tirthankars The Tirthankaras, Buddhist Views,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Interpret the concept of Manifestation of Paramatma for deeper understanding  •  Summarise the live histories of five selected Tirthankaras in Jainism  •  Explain Buddhist understanding of Paramatma as Dhamma  •  Describe the journey undertaken to attain spiritual growth through Guru’s grace</w:t>
            </w:r>
          </w:p>
          <w:p>
            <w:pPr>
              <w:spacing w:before="0" w:after="20" w:line="200" w:lineRule="exact"/>
            </w:pPr>
            <w:r>
              <w:rPr>
                <w:rFonts w:ascii="Calibri" w:hAnsi="Calibri"/>
                <w:b/>
                <w:color w:val="D4A843"/>
                <w:sz w:val="16"/>
              </w:rPr>
              <w:t xml:space="preserve">Strands: </w:t>
            </w:r>
            <w:r>
              <w:rPr>
                <w:rFonts w:ascii="Calibri" w:hAnsi="Calibri"/>
                <w:i/>
                <w:color w:val="555555"/>
                <w:sz w:val="16"/>
              </w:rPr>
              <w:t>Trimurti &amp; Dash Avatars [Trimurti-  |  Jain Tirthankars The Tirthankaras  |  Buddhist Views  |  Guru’s Grace – Sikh faith (Ten  |  Origin and Development Sanatan-</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History and Citizenship 10</w:t>
            </w:r>
          </w:p>
          <w:p>
            <w:pPr>
              <w:spacing w:before="0" w:after="40" w:line="220" w:lineRule="exact"/>
            </w:pPr>
            <w:r>
              <w:rPr>
                <w:rFonts w:ascii="Calibri" w:hAnsi="Calibri"/>
                <w:color w:val="2B2B2B"/>
                <w:sz w:val="17"/>
              </w:rPr>
              <w:t>History and Citizenship 10 for Grade 10 equips senior secondary learners with knowledge and skills across 5 strands including Introduction to History and, Linguistic groups in Kenya, Establishment of colonial rule,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Analyse the extent to which the different branches of History and Citizenship influence contemporary society  •  Explore the causes of migration, settlement and expansion of Linguistic groups  •  Examine the reasons for the establishment of colonial rule in Kenya  •  Categorise levels of public participation as enshrined the Constitution of Kenya(2010)</w:t>
            </w:r>
          </w:p>
          <w:p>
            <w:pPr>
              <w:spacing w:before="0" w:after="20" w:line="200" w:lineRule="exact"/>
            </w:pPr>
            <w:r>
              <w:rPr>
                <w:rFonts w:ascii="Calibri" w:hAnsi="Calibri"/>
                <w:b/>
                <w:color w:val="D4A843"/>
                <w:sz w:val="16"/>
              </w:rPr>
              <w:t xml:space="preserve">Strands: </w:t>
            </w:r>
            <w:r>
              <w:rPr>
                <w:rFonts w:ascii="Calibri" w:hAnsi="Calibri"/>
                <w:i/>
                <w:color w:val="555555"/>
                <w:sz w:val="16"/>
              </w:rPr>
              <w:t>Introduction to History and  |  Linguistic groups in Kenya  |  Establishment of colonial rule  |  Public Participation  |  Political and Constitutional</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Home Science</w:t>
            </w:r>
          </w:p>
          <w:p>
            <w:pPr>
              <w:spacing w:before="0" w:after="40" w:line="220" w:lineRule="exact"/>
            </w:pPr>
            <w:r>
              <w:rPr>
                <w:rFonts w:ascii="Calibri" w:hAnsi="Calibri"/>
                <w:color w:val="2B2B2B"/>
                <w:sz w:val="17"/>
              </w:rPr>
              <w:t>Home Science for Grade 10 equips senior secondary learners with knowledge and skills across 5 strands including Overview of Home Science, Kitchen Layouts and Equipment, Food Hygiene and Safety,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Explain the importance of Home science as an area of study  •  Analyse kitchen layouts in the home  •  Explain the importance of hygiene and safety when handling food  •  Classify food nutrients according to the food groups</w:t>
            </w:r>
          </w:p>
          <w:p>
            <w:pPr>
              <w:spacing w:before="0" w:after="20" w:line="200" w:lineRule="exact"/>
            </w:pPr>
            <w:r>
              <w:rPr>
                <w:rFonts w:ascii="Calibri" w:hAnsi="Calibri"/>
                <w:b/>
                <w:color w:val="D4A843"/>
                <w:sz w:val="16"/>
              </w:rPr>
              <w:t xml:space="preserve">Strands: </w:t>
            </w:r>
            <w:r>
              <w:rPr>
                <w:rFonts w:ascii="Calibri" w:hAnsi="Calibri"/>
                <w:i/>
                <w:color w:val="555555"/>
                <w:sz w:val="16"/>
              </w:rPr>
              <w:t>Overview of Home Science  |  Kitchen Layouts and Equipment  |  Food Hygiene and Safety  |  Nutritive Value of Foods  |  Methods of Cooking</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ICT</w:t>
            </w:r>
          </w:p>
          <w:p>
            <w:pPr>
              <w:spacing w:before="0" w:after="40" w:line="220" w:lineRule="exact"/>
            </w:pPr>
            <w:r>
              <w:rPr>
                <w:rFonts w:ascii="Calibri" w:hAnsi="Calibri"/>
                <w:color w:val="2B2B2B"/>
                <w:sz w:val="17"/>
              </w:rPr>
              <w:t>ICT for Grade 10 equips senior secondary learners with knowledge and skills across 1 strand including Internet and Web Technologies 3. 2.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Describe the components of ICT infrastructure in an organisation  •  Identify application areas of ICT in the society  •  Identify types of operating systems used in digital devices  •  Explain significance of digital citizenship in society</w:t>
            </w:r>
          </w:p>
          <w:p>
            <w:pPr>
              <w:spacing w:before="0" w:after="20" w:line="200" w:lineRule="exact"/>
            </w:pPr>
            <w:r>
              <w:rPr>
                <w:rFonts w:ascii="Calibri" w:hAnsi="Calibri"/>
                <w:b/>
                <w:color w:val="D4A843"/>
                <w:sz w:val="16"/>
              </w:rPr>
              <w:t xml:space="preserve">Strands: </w:t>
            </w:r>
            <w:r>
              <w:rPr>
                <w:rFonts w:ascii="Calibri" w:hAnsi="Calibri"/>
                <w:i/>
                <w:color w:val="555555"/>
                <w:sz w:val="16"/>
              </w:rPr>
              <w:t>Internet and Web Technologies 3. 2</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Indigenous Languages</w:t>
            </w:r>
          </w:p>
          <w:p>
            <w:pPr>
              <w:spacing w:before="0" w:after="40" w:line="220" w:lineRule="exact"/>
            </w:pPr>
            <w:r>
              <w:rPr>
                <w:rFonts w:ascii="Calibri" w:hAnsi="Calibri"/>
                <w:color w:val="2B2B2B"/>
                <w:sz w:val="17"/>
              </w:rPr>
              <w:t>Indigenous Languages for Grade 10 equips senior secondary learners with knowledge and skills across 6 strands including INDIGENOUS KNOWLEDGE Key Inquiry, COMMUNICATION, CULTURE Experiences, and 3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Listen to a variety of texts and identify indigenous language sounds for effective communication  •  Select reading materials from different sources  •  Define a noun for information  •  Write letters of the alphabet in indigenous language</w:t>
            </w:r>
          </w:p>
          <w:p>
            <w:pPr>
              <w:spacing w:before="0" w:after="20" w:line="200" w:lineRule="exact"/>
            </w:pPr>
            <w:r>
              <w:rPr>
                <w:rFonts w:ascii="Calibri" w:hAnsi="Calibri"/>
                <w:b/>
                <w:color w:val="D4A843"/>
                <w:sz w:val="16"/>
              </w:rPr>
              <w:t xml:space="preserve">Strands: </w:t>
            </w:r>
            <w:r>
              <w:rPr>
                <w:rFonts w:ascii="Calibri" w:hAnsi="Calibri"/>
                <w:i/>
                <w:color w:val="555555"/>
                <w:sz w:val="16"/>
              </w:rPr>
              <w:t>INDIGENOUS KNOWLEDGE Key Inquiry  |  COMMUNICATION  |  CULTURE Experiences  |  HEALTH  |  ENVIRONMENT</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Islamic Religious Education</w:t>
            </w:r>
          </w:p>
          <w:p>
            <w:pPr>
              <w:spacing w:before="0" w:after="40" w:line="220" w:lineRule="exact"/>
            </w:pPr>
            <w:r>
              <w:rPr>
                <w:rFonts w:ascii="Calibri" w:hAnsi="Calibri"/>
                <w:color w:val="2B2B2B"/>
                <w:sz w:val="17"/>
              </w:rPr>
              <w:t>Islamic Religious Education for Grade 10 equips senior secondary learners with knowledge and skills across 1 strand including Akhlaq.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Analyse the circumstances that led to compilation of the Qur’an during the reign of caliph Abubakar (R.A.)  •  Examine the circumstances that led to diacriticalisation of the Qur’an for correct recitation  •  Describe the kinds of asbaabu al- nuzuul for easy application of the Qur’an  •  Describe the qualities of a Muhaddith for reliability</w:t>
            </w:r>
          </w:p>
          <w:p>
            <w:pPr>
              <w:spacing w:before="0" w:after="20" w:line="200" w:lineRule="exact"/>
            </w:pPr>
            <w:r>
              <w:rPr>
                <w:rFonts w:ascii="Calibri" w:hAnsi="Calibri"/>
                <w:b/>
                <w:color w:val="D4A843"/>
                <w:sz w:val="16"/>
              </w:rPr>
              <w:t xml:space="preserve">Strands: </w:t>
            </w:r>
            <w:r>
              <w:rPr>
                <w:rFonts w:ascii="Calibri" w:hAnsi="Calibri"/>
                <w:i/>
                <w:color w:val="555555"/>
                <w:sz w:val="16"/>
              </w:rPr>
              <w:t>Akhlaq</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Kiswahili Lugha Gredi 10 - JUNI 2025</w:t>
            </w:r>
          </w:p>
          <w:p>
            <w:pPr>
              <w:spacing w:before="0" w:after="40" w:line="220" w:lineRule="exact"/>
            </w:pPr>
            <w:r>
              <w:rPr>
                <w:rFonts w:ascii="Calibri" w:hAnsi="Calibri"/>
                <w:color w:val="2B2B2B"/>
                <w:sz w:val="17"/>
              </w:rPr>
              <w:t>Kiswahili Lugha Gredi 10 - JUNI 2025 for Grade 10 equips senior secondary learners with knowledge and skills across 1 strand including HUDUMA YA KWANZA.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Apply subject knowledge and skills in authentic contexts  •  Solve problems using discipline-specific strategies  •  Demonstrate competencies across all curriculum strands</w:t>
            </w:r>
          </w:p>
          <w:p>
            <w:pPr>
              <w:spacing w:before="0" w:after="20" w:line="200" w:lineRule="exact"/>
            </w:pPr>
            <w:r>
              <w:rPr>
                <w:rFonts w:ascii="Calibri" w:hAnsi="Calibri"/>
                <w:b/>
                <w:color w:val="D4A843"/>
                <w:sz w:val="16"/>
              </w:rPr>
              <w:t xml:space="preserve">Strands: </w:t>
            </w:r>
            <w:r>
              <w:rPr>
                <w:rFonts w:ascii="Calibri" w:hAnsi="Calibri"/>
                <w:i/>
                <w:color w:val="555555"/>
                <w:sz w:val="16"/>
              </w:rPr>
              <w:t>HUDUMA YA KWANZA</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Literature in English -</w:t>
            </w:r>
          </w:p>
          <w:p>
            <w:pPr>
              <w:spacing w:before="0" w:after="40" w:line="220" w:lineRule="exact"/>
            </w:pPr>
            <w:r>
              <w:rPr>
                <w:rFonts w:ascii="Calibri" w:hAnsi="Calibri"/>
                <w:color w:val="2B2B2B"/>
                <w:sz w:val="17"/>
              </w:rPr>
              <w:t>Literature in English - for Grade 10 equips senior secondary learners with knowledge and skills across 5 strands including Introduction to Oral Literature -, Introduction - Distinguish poetry, Fiction: Novel from Kenya -,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Describe genres of oral literature for information  •  Distinguish poetry from prose for information  •  Describe features of prose fiction for knowledge  •  Describe the features of non-fiction for literary appreciation</w:t>
            </w:r>
          </w:p>
          <w:p>
            <w:pPr>
              <w:spacing w:before="0" w:after="20" w:line="200" w:lineRule="exact"/>
            </w:pPr>
            <w:r>
              <w:rPr>
                <w:rFonts w:ascii="Calibri" w:hAnsi="Calibri"/>
                <w:b/>
                <w:color w:val="D4A843"/>
                <w:sz w:val="16"/>
              </w:rPr>
              <w:t xml:space="preserve">Strands: </w:t>
            </w:r>
            <w:r>
              <w:rPr>
                <w:rFonts w:ascii="Calibri" w:hAnsi="Calibri"/>
                <w:i/>
                <w:color w:val="555555"/>
                <w:sz w:val="16"/>
              </w:rPr>
              <w:t>Introduction to Oral Literature -  |  Introduction - Distinguish poetry  |  Fiction: Novel from Kenya -  |  Non- fiction: Introduction -  |  Oral Narratives: Introduction -</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Mandarin</w:t>
            </w:r>
          </w:p>
          <w:p>
            <w:pPr>
              <w:spacing w:before="0" w:after="40" w:line="220" w:lineRule="exact"/>
            </w:pPr>
            <w:r>
              <w:rPr>
                <w:rFonts w:ascii="Calibri" w:hAnsi="Calibri"/>
                <w:color w:val="2B2B2B"/>
                <w:sz w:val="17"/>
              </w:rPr>
              <w:t>Mandarin for Grade 10 equips senior secondary learners with knowledge and skills across 6 strands including SOCIAL LIFE, MY ENVIRONMENT, TOURISM, and 3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Discriminate syllables in keywords and phrases  •  Pronounce words and phrases with the correct tones  •  Write Chinese characters using the correct stroke order  •  Identify pronouns, adverbs, and sentence structures in texts</w:t>
            </w:r>
          </w:p>
          <w:p>
            <w:pPr>
              <w:spacing w:before="0" w:after="20" w:line="200" w:lineRule="exact"/>
            </w:pPr>
            <w:r>
              <w:rPr>
                <w:rFonts w:ascii="Calibri" w:hAnsi="Calibri"/>
                <w:b/>
                <w:color w:val="D4A843"/>
                <w:sz w:val="16"/>
              </w:rPr>
              <w:t xml:space="preserve">Strands: </w:t>
            </w:r>
            <w:r>
              <w:rPr>
                <w:rFonts w:ascii="Calibri" w:hAnsi="Calibri"/>
                <w:i/>
                <w:color w:val="555555"/>
                <w:sz w:val="16"/>
              </w:rPr>
              <w:t>SOCIAL LIFE  |  MY ENVIRONMENT  |  TOURISM  |  HEALTH  |  SCHOOL AND WORLD OF WORK</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Marine &amp; Fisheries Technology</w:t>
            </w:r>
          </w:p>
          <w:p>
            <w:pPr>
              <w:spacing w:before="0" w:after="40" w:line="220" w:lineRule="exact"/>
            </w:pPr>
            <w:r>
              <w:rPr>
                <w:rFonts w:ascii="Calibri" w:hAnsi="Calibri"/>
                <w:color w:val="2B2B2B"/>
                <w:sz w:val="17"/>
              </w:rPr>
              <w:t>Marine &amp; Fisheries Technology for Grade 10 equips senior secondary learners with knowledge and skills across 1 strand including Aquaculture.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Identify opportunities in marine and freshwater fisheries  •  Identify the external and internal morphological characteristics of fish  •  Describe the different types of aquaculture systems  •  Identify various systems of culturing fish</w:t>
            </w:r>
          </w:p>
          <w:p>
            <w:pPr>
              <w:spacing w:before="0" w:after="20" w:line="200" w:lineRule="exact"/>
            </w:pPr>
            <w:r>
              <w:rPr>
                <w:rFonts w:ascii="Calibri" w:hAnsi="Calibri"/>
                <w:b/>
                <w:color w:val="D4A843"/>
                <w:sz w:val="16"/>
              </w:rPr>
              <w:t xml:space="preserve">Strands: </w:t>
            </w:r>
            <w:r>
              <w:rPr>
                <w:rFonts w:ascii="Calibri" w:hAnsi="Calibri"/>
                <w:i/>
                <w:color w:val="555555"/>
                <w:sz w:val="16"/>
              </w:rPr>
              <w:t>Aquaculture</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Media Technology</w:t>
            </w:r>
          </w:p>
          <w:p>
            <w:pPr>
              <w:spacing w:before="0" w:after="40" w:line="220" w:lineRule="exact"/>
            </w:pPr>
            <w:r>
              <w:rPr>
                <w:rFonts w:ascii="Calibri" w:hAnsi="Calibri"/>
                <w:color w:val="2B2B2B"/>
                <w:sz w:val="17"/>
              </w:rPr>
              <w:t>Media Technology for Grade 10 equips senior secondary learners with knowledge and skills across 5 strands including Introduction to Media Technology, Pre - Production, Post- production,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Identify concepts in media technology  •  Describe the roles of personnel in the pre- production phase  •  Outline the role of personnel in the post- production phase  •  Explain the functions of parts of a video camera</w:t>
            </w:r>
          </w:p>
          <w:p>
            <w:pPr>
              <w:spacing w:before="0" w:after="20" w:line="200" w:lineRule="exact"/>
            </w:pPr>
            <w:r>
              <w:rPr>
                <w:rFonts w:ascii="Calibri" w:hAnsi="Calibri"/>
                <w:b/>
                <w:color w:val="D4A843"/>
                <w:sz w:val="16"/>
              </w:rPr>
              <w:t xml:space="preserve">Strands: </w:t>
            </w:r>
            <w:r>
              <w:rPr>
                <w:rFonts w:ascii="Calibri" w:hAnsi="Calibri"/>
                <w:i/>
                <w:color w:val="555555"/>
                <w:sz w:val="16"/>
              </w:rPr>
              <w:t>Introduction to Media Technology  |  Pre - Production  |  Post- production  |  Digital Video Production  |  Audio Production</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Metalwork</w:t>
            </w:r>
          </w:p>
          <w:p>
            <w:pPr>
              <w:spacing w:before="0" w:after="40" w:line="220" w:lineRule="exact"/>
            </w:pPr>
            <w:r>
              <w:rPr>
                <w:rFonts w:ascii="Calibri" w:hAnsi="Calibri"/>
                <w:color w:val="2B2B2B"/>
                <w:sz w:val="17"/>
              </w:rPr>
              <w:t>Metalwork for Grade 10 equips senior secondary learners with knowledge and skills across 5 strands including Introduction to Metalwork, Safety in the workshop, Hand tools and bench tools,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Define the terms used in Metalwork as a learning area  •  Explain safety in and outside a metal workshop  •  Select hand and bench tools for a given task in a metal workshop  •  Identify measuring and marking out tools used in a metal workshop</w:t>
            </w:r>
          </w:p>
          <w:p>
            <w:pPr>
              <w:spacing w:before="0" w:after="20" w:line="200" w:lineRule="exact"/>
            </w:pPr>
            <w:r>
              <w:rPr>
                <w:rFonts w:ascii="Calibri" w:hAnsi="Calibri"/>
                <w:b/>
                <w:color w:val="D4A843"/>
                <w:sz w:val="16"/>
              </w:rPr>
              <w:t xml:space="preserve">Strands: </w:t>
            </w:r>
            <w:r>
              <w:rPr>
                <w:rFonts w:ascii="Calibri" w:hAnsi="Calibri"/>
                <w:i/>
                <w:color w:val="555555"/>
                <w:sz w:val="16"/>
              </w:rPr>
              <w:t>Introduction to Metalwork  |  Safety in the workshop  |  Hand tools and bench tools  |  Measuring and marking out tools  |  Ferrous and Non- ferrous metals</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Music &amp; Dance</w:t>
            </w:r>
          </w:p>
          <w:p>
            <w:pPr>
              <w:spacing w:before="0" w:after="40" w:line="220" w:lineRule="exact"/>
            </w:pPr>
            <w:r>
              <w:rPr>
                <w:rFonts w:ascii="Calibri" w:hAnsi="Calibri"/>
                <w:color w:val="2B2B2B"/>
                <w:sz w:val="17"/>
              </w:rPr>
              <w:t>Music &amp; Dance for Grade 10 equips senior secondary learners with knowledge and skills across 1 strand including Performing.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Explain the rhythmic concept of the semiquaver in simple time  •  Describe melodic devices used in melody writing  •  Describe intervals in a major scale  •  Outline the process of setting text in Kiswahili to music</w:t>
            </w:r>
          </w:p>
          <w:p>
            <w:pPr>
              <w:spacing w:before="0" w:after="20" w:line="200" w:lineRule="exact"/>
            </w:pPr>
            <w:r>
              <w:rPr>
                <w:rFonts w:ascii="Calibri" w:hAnsi="Calibri"/>
                <w:b/>
                <w:color w:val="D4A843"/>
                <w:sz w:val="16"/>
              </w:rPr>
              <w:t xml:space="preserve">Strands: </w:t>
            </w:r>
            <w:r>
              <w:rPr>
                <w:rFonts w:ascii="Calibri" w:hAnsi="Calibri"/>
                <w:i/>
                <w:color w:val="555555"/>
                <w:sz w:val="16"/>
              </w:rPr>
              <w:t>Performing</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Physical Education</w:t>
            </w:r>
          </w:p>
          <w:p>
            <w:pPr>
              <w:spacing w:before="0" w:after="40" w:line="220" w:lineRule="exact"/>
            </w:pPr>
            <w:r>
              <w:rPr>
                <w:rFonts w:ascii="Calibri" w:hAnsi="Calibri"/>
                <w:color w:val="2B2B2B"/>
                <w:sz w:val="17"/>
              </w:rPr>
              <w:t>Physical Education for Grade 10 equips senior secondary learners with knowledge and skills across 2 strands including Games, Athletics.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Describe starting and restarting skills in Football game  •  Examine flip pass, side pass, running pass and running shot in Netball game  •  Examine Hurdling techniques in athletics  •  Describe techniques in performing middle distance races</w:t>
            </w:r>
          </w:p>
          <w:p>
            <w:pPr>
              <w:spacing w:before="0" w:after="20" w:line="200" w:lineRule="exact"/>
            </w:pPr>
            <w:r>
              <w:rPr>
                <w:rFonts w:ascii="Calibri" w:hAnsi="Calibri"/>
                <w:b/>
                <w:color w:val="D4A843"/>
                <w:sz w:val="16"/>
              </w:rPr>
              <w:t xml:space="preserve">Strands: </w:t>
            </w:r>
            <w:r>
              <w:rPr>
                <w:rFonts w:ascii="Calibri" w:hAnsi="Calibri"/>
                <w:i/>
                <w:color w:val="555555"/>
                <w:sz w:val="16"/>
              </w:rPr>
              <w:t>Games  |  Athletics</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Physics</w:t>
            </w:r>
          </w:p>
          <w:p>
            <w:pPr>
              <w:spacing w:before="0" w:after="40" w:line="220" w:lineRule="exact"/>
            </w:pPr>
            <w:r>
              <w:rPr>
                <w:rFonts w:ascii="Calibri" w:hAnsi="Calibri"/>
                <w:color w:val="2B2B2B"/>
                <w:sz w:val="17"/>
              </w:rPr>
              <w:t>Physics provides senior secondary learners with a structured curriculum that fosters critical thinking, practical skills, and CBC core competencies through contextualised learning experiences.</w:t>
            </w:r>
          </w:p>
          <w:p>
            <w:pPr>
              <w:spacing w:before="0" w:after="20" w:line="200" w:lineRule="exact"/>
            </w:pPr>
            <w:r>
              <w:rPr>
                <w:rFonts w:ascii="Calibri" w:hAnsi="Calibri"/>
                <w:b/>
                <w:color w:val="0D7377"/>
                <w:sz w:val="16"/>
              </w:rPr>
              <w:t xml:space="preserve">Outcomes: </w:t>
            </w:r>
            <w:r>
              <w:rPr>
                <w:rFonts w:ascii="Calibri" w:hAnsi="Calibri"/>
                <w:color w:val="555555"/>
                <w:sz w:val="16"/>
              </w:rPr>
              <w:t>Explain Physics as a body of knowledge in science  •  Describe atmospheric pressure as used in Physics  •  Explain the mechanical properties of materials  •  Explain the meaning of temperature as used in thermal physics</w:t>
            </w:r>
          </w:p>
          <w:p>
            <w:pPr>
              <w:spacing w:before="0" w:after="20" w:line="200" w:lineRule="exact"/>
            </w:pPr>
            <w:r>
              <w:rPr>
                <w:rFonts w:ascii="Calibri" w:hAnsi="Calibri"/>
                <w:b/>
                <w:color w:val="D4A843"/>
                <w:sz w:val="16"/>
              </w:rPr>
              <w:t xml:space="preserve">Strands: </w:t>
            </w:r>
            <w:r>
              <w:rPr>
                <w:rFonts w:ascii="Calibri" w:hAnsi="Calibri"/>
                <w:i/>
                <w:color w:val="555555"/>
                <w:sz w:val="16"/>
              </w:rPr>
              <w:t>Core Content</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Power Mechanics</w:t>
            </w:r>
          </w:p>
          <w:p>
            <w:pPr>
              <w:spacing w:before="0" w:after="40" w:line="220" w:lineRule="exact"/>
            </w:pPr>
            <w:r>
              <w:rPr>
                <w:rFonts w:ascii="Calibri" w:hAnsi="Calibri"/>
                <w:color w:val="2B2B2B"/>
                <w:sz w:val="17"/>
              </w:rPr>
              <w:t>Power Mechanics for Grade 10 equips senior secondary learners with knowledge and skills across 1 strand including Engines.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Describe power mechanics as a learning area  •  Explain the evolution of motor vehicles in global perspective  •  Identify main areas in a power mechanics workshop  •  Describe general safety rules and regulations in power mechanics workshop</w:t>
            </w:r>
          </w:p>
          <w:p>
            <w:pPr>
              <w:spacing w:before="0" w:after="20" w:line="200" w:lineRule="exact"/>
            </w:pPr>
            <w:r>
              <w:rPr>
                <w:rFonts w:ascii="Calibri" w:hAnsi="Calibri"/>
                <w:b/>
                <w:color w:val="D4A843"/>
                <w:sz w:val="16"/>
              </w:rPr>
              <w:t xml:space="preserve">Strands: </w:t>
            </w:r>
            <w:r>
              <w:rPr>
                <w:rFonts w:ascii="Calibri" w:hAnsi="Calibri"/>
                <w:i/>
                <w:color w:val="555555"/>
                <w:sz w:val="16"/>
              </w:rPr>
              <w:t>Engines</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Sports and Recreation</w:t>
            </w:r>
          </w:p>
          <w:p>
            <w:pPr>
              <w:spacing w:before="0" w:after="40" w:line="220" w:lineRule="exact"/>
            </w:pPr>
            <w:r>
              <w:rPr>
                <w:rFonts w:ascii="Calibri" w:hAnsi="Calibri"/>
                <w:color w:val="2B2B2B"/>
                <w:sz w:val="17"/>
              </w:rPr>
              <w:t>Sports and Recreation for Grade 10 equips senior secondary learners with knowledge and skills across 2 strands including Coaching, Officiating.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Analyse the individual and team sports performed in their community  •  Analyse the concept of body composition for health and fitness  •  Distinguish between correct and defective postures in sports  •  Assess the facilities and equipment required for aerobics</w:t>
            </w:r>
          </w:p>
          <w:p>
            <w:pPr>
              <w:spacing w:before="0" w:after="20" w:line="200" w:lineRule="exact"/>
            </w:pPr>
            <w:r>
              <w:rPr>
                <w:rFonts w:ascii="Calibri" w:hAnsi="Calibri"/>
                <w:b/>
                <w:color w:val="D4A843"/>
                <w:sz w:val="16"/>
              </w:rPr>
              <w:t xml:space="preserve">Strands: </w:t>
            </w:r>
            <w:r>
              <w:rPr>
                <w:rFonts w:ascii="Calibri" w:hAnsi="Calibri"/>
                <w:i/>
                <w:color w:val="555555"/>
                <w:sz w:val="16"/>
              </w:rPr>
              <w:t>Coaching  |  Officiating</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Theatre &amp; Film</w:t>
            </w:r>
          </w:p>
          <w:p>
            <w:pPr>
              <w:spacing w:before="0" w:after="40" w:line="220" w:lineRule="exact"/>
            </w:pPr>
            <w:r>
              <w:rPr>
                <w:rFonts w:ascii="Calibri" w:hAnsi="Calibri"/>
                <w:color w:val="2B2B2B"/>
                <w:sz w:val="17"/>
              </w:rPr>
              <w:t>Theatre &amp; Film for Grade 10 equips senior secondary learners with knowledge and skills across 2 strands including Creating, Production.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Describe the functions of traditional Kenyan theatre  •  Describe the elements of play writing  •  Describe the characteristics of a spoken word poem  •  Demonstrate the use of theatre games and exercises in preparation for rehearsal and performance</w:t>
            </w:r>
          </w:p>
          <w:p>
            <w:pPr>
              <w:spacing w:before="0" w:after="20" w:line="200" w:lineRule="exact"/>
            </w:pPr>
            <w:r>
              <w:rPr>
                <w:rFonts w:ascii="Calibri" w:hAnsi="Calibri"/>
                <w:b/>
                <w:color w:val="D4A843"/>
                <w:sz w:val="16"/>
              </w:rPr>
              <w:t xml:space="preserve">Strands: </w:t>
            </w:r>
            <w:r>
              <w:rPr>
                <w:rFonts w:ascii="Calibri" w:hAnsi="Calibri"/>
                <w:i/>
                <w:color w:val="555555"/>
                <w:sz w:val="16"/>
              </w:rPr>
              <w:t>Creating  |  Production</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Woodwork</w:t>
            </w:r>
          </w:p>
          <w:p>
            <w:pPr>
              <w:spacing w:before="0" w:after="40" w:line="220" w:lineRule="exact"/>
            </w:pPr>
            <w:r>
              <w:rPr>
                <w:rFonts w:ascii="Calibri" w:hAnsi="Calibri"/>
                <w:color w:val="2B2B2B"/>
                <w:sz w:val="17"/>
              </w:rPr>
              <w:t>Woodwork for Grade 10 equips senior secondary learners with knowledge and skills across 1 strand including Materials.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Explore the development of Woodwork as an area of study  •  Describe features of a wood workshop  •  Identify different types of hand tools and equipment in the workshop  •  Describe the process of growing trees for timber production</w:t>
            </w:r>
          </w:p>
          <w:p>
            <w:pPr>
              <w:spacing w:before="0" w:after="20" w:line="200" w:lineRule="exact"/>
            </w:pPr>
            <w:r>
              <w:rPr>
                <w:rFonts w:ascii="Calibri" w:hAnsi="Calibri"/>
                <w:b/>
                <w:color w:val="D4A843"/>
                <w:sz w:val="16"/>
              </w:rPr>
              <w:t xml:space="preserve">Strands: </w:t>
            </w:r>
            <w:r>
              <w:rPr>
                <w:rFonts w:ascii="Calibri" w:hAnsi="Calibri"/>
                <w:i/>
                <w:color w:val="555555"/>
                <w:sz w:val="16"/>
              </w:rPr>
              <w:t>Materials</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tc>
      </w:tr>
    </w:tbl>
    <w:p>
      <w:pPr>
        <w:spacing w:before="0" w:after="0"/>
      </w:pPr>
      <w:r>
        <w:br w:type="page"/>
      </w:r>
    </w:p>
    <w:p>
      <w:pPr>
        <w:spacing w:before="0" w:after="80" w:line="400" w:lineRule="exact"/>
        <w:shd w:val="clear" w:color="auto" w:fill="0D7377"/>
      </w:pPr>
      <w:r>
        <w:rPr>
          <w:rFonts w:ascii="Calibri" w:hAnsi="Calibri"/>
          <w:b/>
          <w:color w:val="FFFFFF"/>
          <w:sz w:val="28"/>
        </w:rPr>
        <w:t xml:space="preserve">  GRADE 11</w:t>
      </w:r>
    </w:p>
    <w:p>
      <w:pPr>
        <w:spacing w:before="20" w:after="120" w:line="220" w:lineRule="exact"/>
      </w:pPr>
      <w:r>
        <w:rPr>
          <w:rFonts w:ascii="Calibri" w:hAnsi="Calibri"/>
          <w:i/>
          <w:color w:val="555555"/>
          <w:sz w:val="17"/>
        </w:rPr>
        <w:t>Senior Secondary — Age 16–17  —  Track-based specialisation — 3 lessons/week</w:t>
      </w:r>
    </w:p>
    <w:tbl>
      <w:tblPr>
        <w:tblW w:type="auto" w:w="0"/>
        <w:tblLook w:firstColumn="1" w:firstRow="1" w:lastColumn="0" w:lastRow="0" w:noHBand="0" w:noVBand="1" w:val="04A0"/>
        <w:tblBorders>
          <w:top w:val="none"/>
          <w:left w:val="none"/>
          <w:bottom w:val="none"/>
          <w:right w:val="none"/>
          <w:insideH w:val="none"/>
          <w:insideV w:val="none"/>
        </w:tblBorders>
        <w:tblW w:w="9354" w:type="dxa"/>
      </w:tblPr>
      <w:tblGrid>
        <w:gridCol w:w="4819"/>
        <w:gridCol w:w="4819"/>
      </w:tblGrid>
      <w:tr>
        <w:tc>
          <w:tcPr>
            <w:tcW w:type="dxa" w:w="4819"/>
            <w:tcW w:w="4677" w:type="dxa"/>
            <w:tcBorders>
              <w:top w:val="none"/>
              <w:left w:val="none"/>
              <w:bottom w:val="none"/>
              <w:right w:val="none"/>
            </w:tcBorders>
            <w:tcMar>
              <w:top w:w="0" w:type="dxa"/>
              <w:bottom w:w="0" w:type="dxa"/>
              <w:left w:w="0" w:type="dxa"/>
              <w:right w:w="200" w:type="dxa"/>
            </w:tcMar>
          </w:tcPr>
          <w:p>
            <w:pPr>
              <w:spacing w:before="100" w:after="20" w:line="240" w:lineRule="exact"/>
            </w:pPr>
            <w:r>
              <w:rPr>
                <w:rFonts w:ascii="Calibri" w:hAnsi="Calibri"/>
                <w:b/>
                <w:color w:val="095355"/>
                <w:sz w:val="21"/>
              </w:rPr>
              <w:t>Agriculture - October 2025</w:t>
            </w:r>
          </w:p>
          <w:p>
            <w:pPr>
              <w:spacing w:before="0" w:after="40" w:line="220" w:lineRule="exact"/>
            </w:pPr>
            <w:r>
              <w:rPr>
                <w:rFonts w:ascii="Calibri" w:hAnsi="Calibri"/>
                <w:color w:val="2B2B2B"/>
                <w:sz w:val="17"/>
              </w:rPr>
              <w:t>Agriculture - October 2025 for Grade 11 equips senior secondary learners with knowledge and skills across 5 strands including Inorganic fertilisers  Soil, Water conservation  Methods of, Vegetative propagation  Methods,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Describe the role of nutrients in healthy crop growth  •  Describe methods of irrigation in crop production  •  Describe the methods of vegetative propagation in crop production  •  Examine the characteristics of agro- forestry trees for conservation of the environment</w:t>
            </w:r>
          </w:p>
          <w:p>
            <w:pPr>
              <w:spacing w:before="0" w:after="20" w:line="200" w:lineRule="exact"/>
            </w:pPr>
            <w:r>
              <w:rPr>
                <w:rFonts w:ascii="Calibri" w:hAnsi="Calibri"/>
                <w:b/>
                <w:color w:val="D4A843"/>
                <w:sz w:val="16"/>
              </w:rPr>
              <w:t xml:space="preserve">Strands: </w:t>
            </w:r>
            <w:r>
              <w:rPr>
                <w:rFonts w:ascii="Calibri" w:hAnsi="Calibri"/>
                <w:i/>
                <w:color w:val="555555"/>
                <w:sz w:val="16"/>
              </w:rPr>
              <w:t>Inorganic fertilisers  Soil  |  Water conservation  Methods of  |  Vegetative propagation  Methods  |  Agroforestry  Characteristics of  |  Crop Protection: Pest control </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Arabic- October 2025</w:t>
            </w:r>
          </w:p>
          <w:p>
            <w:pPr>
              <w:spacing w:before="0" w:after="40" w:line="220" w:lineRule="exact"/>
            </w:pPr>
            <w:r>
              <w:rPr>
                <w:rFonts w:ascii="Calibri" w:hAnsi="Calibri"/>
                <w:color w:val="2B2B2B"/>
                <w:sz w:val="17"/>
              </w:rPr>
              <w:t>Arabic- October 2025 for Grade 11 equips senior secondary learners with knowledge and skills across 4 strands including SOCIAL LIFE (االجتماعية الحياة –, Reading, Writing, and 1 more strand.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Identify the main idea in an oral text  •  Recognise the major points of articulation for information  •  Pronounce simple sentences in oral texts for accuracy  •  Identify vocabulary related to the theme for information</w:t>
            </w:r>
          </w:p>
          <w:p>
            <w:pPr>
              <w:spacing w:before="0" w:after="20" w:line="200" w:lineRule="exact"/>
            </w:pPr>
            <w:r>
              <w:rPr>
                <w:rFonts w:ascii="Calibri" w:hAnsi="Calibri"/>
                <w:b/>
                <w:color w:val="D4A843"/>
                <w:sz w:val="16"/>
              </w:rPr>
              <w:t xml:space="preserve">Strands: </w:t>
            </w:r>
            <w:r>
              <w:rPr>
                <w:rFonts w:ascii="Calibri" w:hAnsi="Calibri"/>
                <w:i/>
                <w:color w:val="555555"/>
                <w:sz w:val="16"/>
              </w:rPr>
              <w:t>SOCIAL LIFE (االجتماعية الحياة –  |  Reading  |  Writing  |  Grammar</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Aviation - October 2025</w:t>
            </w:r>
          </w:p>
          <w:p>
            <w:pPr>
              <w:spacing w:before="0" w:after="40" w:line="220" w:lineRule="exact"/>
            </w:pPr>
            <w:r>
              <w:rPr>
                <w:rFonts w:ascii="Calibri" w:hAnsi="Calibri"/>
                <w:color w:val="2B2B2B"/>
                <w:sz w:val="17"/>
              </w:rPr>
              <w:t>Aviation - October 2025 for Grade 11 equips senior secondary learners with knowledge and skills across 5 strands including Airfield Safety, Hangar Safety, Aircraft Structures,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Explain the safety features in the operational areas of an airfield  •  Describe the layout of a hangar in aviation  •  Explain the types of loads acting on aircraft structures  •  Explain the principles that govern aircraft propulsion</w:t>
            </w:r>
          </w:p>
          <w:p>
            <w:pPr>
              <w:spacing w:before="0" w:after="20" w:line="200" w:lineRule="exact"/>
            </w:pPr>
            <w:r>
              <w:rPr>
                <w:rFonts w:ascii="Calibri" w:hAnsi="Calibri"/>
                <w:b/>
                <w:color w:val="D4A843"/>
                <w:sz w:val="16"/>
              </w:rPr>
              <w:t xml:space="preserve">Strands: </w:t>
            </w:r>
            <w:r>
              <w:rPr>
                <w:rFonts w:ascii="Calibri" w:hAnsi="Calibri"/>
                <w:i/>
                <w:color w:val="555555"/>
                <w:sz w:val="16"/>
              </w:rPr>
              <w:t>Airfield Safety  |  Hangar Safety  |  Aircraft Structures  |  Aircraft Propulsion  |  Aircraft Related Drawing:</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Biology - October 2025</w:t>
            </w:r>
          </w:p>
          <w:p>
            <w:pPr>
              <w:spacing w:before="0" w:after="40" w:line="220" w:lineRule="exact"/>
            </w:pPr>
            <w:r>
              <w:rPr>
                <w:rFonts w:ascii="Calibri" w:hAnsi="Calibri"/>
                <w:color w:val="2B2B2B"/>
                <w:sz w:val="17"/>
              </w:rPr>
              <w:t>Biology - October 2025 for Grade 11 equips senior secondary learners with knowledge and skills across 5 strands including Taxonomy I, Ecology, Taxonomy II,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Explain the significance of classification of living organisms in nature  •  Describe the characteristics of different ecosystems in nature  •  Outline the characteristics of organisms in the divisions of Kingdom Plantae  •  Explain the significance of mitosis and meiosis in organisms</w:t>
            </w:r>
          </w:p>
          <w:p>
            <w:pPr>
              <w:spacing w:before="0" w:after="20" w:line="200" w:lineRule="exact"/>
            </w:pPr>
            <w:r>
              <w:rPr>
                <w:rFonts w:ascii="Calibri" w:hAnsi="Calibri"/>
                <w:b/>
                <w:color w:val="D4A843"/>
                <w:sz w:val="16"/>
              </w:rPr>
              <w:t xml:space="preserve">Strands: </w:t>
            </w:r>
            <w:r>
              <w:rPr>
                <w:rFonts w:ascii="Calibri" w:hAnsi="Calibri"/>
                <w:i/>
                <w:color w:val="555555"/>
                <w:sz w:val="16"/>
              </w:rPr>
              <w:t>Taxonomy I  |  Ecology  |  Taxonomy II  |  Cell Division  |  Reproduction in Plants</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Building Construction -  October 2025</w:t>
            </w:r>
          </w:p>
          <w:p>
            <w:pPr>
              <w:spacing w:before="0" w:after="40" w:line="220" w:lineRule="exact"/>
            </w:pPr>
            <w:r>
              <w:rPr>
                <w:rFonts w:ascii="Calibri" w:hAnsi="Calibri"/>
                <w:color w:val="2B2B2B"/>
                <w:sz w:val="17"/>
              </w:rPr>
              <w:t>Building Construction -  October 2025 for Grade 11 equips senior secondary learners with knowledge and skills across 5 strands including Construction Hand Power Tools, Construction Plant, Site Organisation,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Identify hand power tools used in building construction  •  Identify plant used in construction works  •  Identify amenities on a construction site  •  Identify building materials for construction using appropriate technologies</w:t>
            </w:r>
          </w:p>
          <w:p>
            <w:pPr>
              <w:spacing w:before="0" w:after="20" w:line="200" w:lineRule="exact"/>
            </w:pPr>
            <w:r>
              <w:rPr>
                <w:rFonts w:ascii="Calibri" w:hAnsi="Calibri"/>
                <w:b/>
                <w:color w:val="D4A843"/>
                <w:sz w:val="16"/>
              </w:rPr>
              <w:t xml:space="preserve">Strands: </w:t>
            </w:r>
            <w:r>
              <w:rPr>
                <w:rFonts w:ascii="Calibri" w:hAnsi="Calibri"/>
                <w:i/>
                <w:color w:val="555555"/>
                <w:sz w:val="16"/>
              </w:rPr>
              <w:t>Construction Hand Power Tools  |  Construction Plant  |  Site Organisation  |  Appropriate Technology in Building  |  Orthographic Projection</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Business Studies -October 2025</w:t>
            </w:r>
          </w:p>
          <w:p>
            <w:pPr>
              <w:spacing w:before="0" w:after="40" w:line="220" w:lineRule="exact"/>
            </w:pPr>
            <w:r>
              <w:rPr>
                <w:rFonts w:ascii="Calibri" w:hAnsi="Calibri"/>
                <w:color w:val="2B2B2B"/>
                <w:sz w:val="17"/>
              </w:rPr>
              <w:t>Business Studies -October 2025 for Grade 11 equips senior secondary learners with knowledge and skills across 5 strands including Types of Business Ownership, Methods of Price Determination, The Ledger,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Differentiate between private and public limited companies in relation to formation, management and sources of finance i  •  Analyse the concept of demand and supply in a market  •  Examine the purpose of a ledger in accounting  •  Explain the importance of a trial balance for a business entity</w:t>
            </w:r>
          </w:p>
          <w:p>
            <w:pPr>
              <w:spacing w:before="0" w:after="20" w:line="200" w:lineRule="exact"/>
            </w:pPr>
            <w:r>
              <w:rPr>
                <w:rFonts w:ascii="Calibri" w:hAnsi="Calibri"/>
                <w:b/>
                <w:color w:val="D4A843"/>
                <w:sz w:val="16"/>
              </w:rPr>
              <w:t xml:space="preserve">Strands: </w:t>
            </w:r>
            <w:r>
              <w:rPr>
                <w:rFonts w:ascii="Calibri" w:hAnsi="Calibri"/>
                <w:i/>
                <w:color w:val="555555"/>
                <w:sz w:val="16"/>
              </w:rPr>
              <w:t>Types of Business Ownership  |  Methods of Price Determination  |  The Ledger  |  Trial Balance  |  Cash Books</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CRE - October 2025</w:t>
            </w:r>
          </w:p>
          <w:p>
            <w:pPr>
              <w:spacing w:before="0" w:after="40" w:line="220" w:lineRule="exact"/>
            </w:pPr>
            <w:r>
              <w:rPr>
                <w:rFonts w:ascii="Calibri" w:hAnsi="Calibri"/>
                <w:color w:val="2B2B2B"/>
                <w:sz w:val="17"/>
              </w:rPr>
              <w:t>CRE - October 2025 for Grade 11 equips senior secondary learners with knowledge and skills across 5 strands including Writing the Holy Bible, Principles of Good Stewardship, Conquest and settlement in Canaan,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Elaborate on the S.O.A.P. and character summary Bible study methods  •  Elaborate stages in the development of scriptures  •  Elaborate four principles of good stewardship  •  Elaborate ways Moses prepared the Israelites to enter Canaan</w:t>
            </w:r>
          </w:p>
          <w:p>
            <w:pPr>
              <w:spacing w:before="0" w:after="20" w:line="200" w:lineRule="exact"/>
            </w:pPr>
            <w:r>
              <w:rPr>
                <w:rFonts w:ascii="Calibri" w:hAnsi="Calibri"/>
                <w:b/>
                <w:color w:val="D4A843"/>
                <w:sz w:val="16"/>
              </w:rPr>
              <w:t xml:space="preserve">Strands: </w:t>
            </w:r>
            <w:r>
              <w:rPr>
                <w:rFonts w:ascii="Calibri" w:hAnsi="Calibri"/>
                <w:i/>
                <w:color w:val="555555"/>
                <w:sz w:val="16"/>
              </w:rPr>
              <w:t>Writing the Holy Bible  |  Principles of Good Stewardship  |  Conquest and settlement in Canaan  |  Selected Judges  Deborah  Gideon  |  Background to Monarchy in Israel</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CSL- October, 2025</w:t>
            </w:r>
          </w:p>
          <w:p>
            <w:pPr>
              <w:spacing w:before="0" w:after="40" w:line="220" w:lineRule="exact"/>
            </w:pPr>
            <w:r>
              <w:rPr>
                <w:rFonts w:ascii="Calibri" w:hAnsi="Calibri"/>
                <w:color w:val="2B2B2B"/>
                <w:sz w:val="17"/>
              </w:rPr>
              <w:t>CSL- October, 2025 for Grade 11 equips senior secondary learners with knowledge and skills across 1 strand including Citizenship.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Analyse principles of advocacy in the school community  •  Evaluate the importance of good leadership in society  •  Assess principles of intercultural engagement in the community  •  Analyse empathetic practices in the school community</w:t>
            </w:r>
          </w:p>
          <w:p>
            <w:pPr>
              <w:spacing w:before="0" w:after="20" w:line="200" w:lineRule="exact"/>
            </w:pPr>
            <w:r>
              <w:rPr>
                <w:rFonts w:ascii="Calibri" w:hAnsi="Calibri"/>
                <w:b/>
                <w:color w:val="D4A843"/>
                <w:sz w:val="16"/>
              </w:rPr>
              <w:t xml:space="preserve">Strands: </w:t>
            </w:r>
            <w:r>
              <w:rPr>
                <w:rFonts w:ascii="Calibri" w:hAnsi="Calibri"/>
                <w:i/>
                <w:color w:val="555555"/>
                <w:sz w:val="16"/>
              </w:rPr>
              <w:t>Citizenship</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Chemistry Design - October 2025</w:t>
            </w:r>
          </w:p>
          <w:p>
            <w:pPr>
              <w:spacing w:before="0" w:after="40" w:line="220" w:lineRule="exact"/>
            </w:pPr>
            <w:r>
              <w:rPr>
                <w:rFonts w:ascii="Calibri" w:hAnsi="Calibri"/>
                <w:color w:val="2B2B2B"/>
                <w:sz w:val="17"/>
              </w:rPr>
              <w:t>Chemistry Design - October 2025 for Grade 11 equips senior secondary learners with knowledge and skills across 5 strands including Non-metals, Salts, Gas Laws,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Describe the mole as a unit of measurement  •  Identify sources of selected gases  •  Investigate the effect of heat on salts  •  Explain the behaviour of gases under different conditions of temperature and pressure</w:t>
            </w:r>
          </w:p>
          <w:p>
            <w:pPr>
              <w:spacing w:before="0" w:after="20" w:line="200" w:lineRule="exact"/>
            </w:pPr>
            <w:r>
              <w:rPr>
                <w:rFonts w:ascii="Calibri" w:hAnsi="Calibri"/>
                <w:b/>
                <w:color w:val="D4A843"/>
                <w:sz w:val="16"/>
              </w:rPr>
              <w:t xml:space="preserve">Strands: </w:t>
            </w:r>
            <w:r>
              <w:rPr>
                <w:rFonts w:ascii="Calibri" w:hAnsi="Calibri"/>
                <w:i/>
                <w:color w:val="555555"/>
                <w:sz w:val="16"/>
              </w:rPr>
              <w:t>Non-metals  |  Salts  |  Gas Laws  |  Reaction Rates  |  Hydrocarbons</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Computer Studies- October 2025</w:t>
            </w:r>
          </w:p>
          <w:p>
            <w:pPr>
              <w:spacing w:before="0" w:after="40" w:line="220" w:lineRule="exact"/>
            </w:pPr>
            <w:r>
              <w:rPr>
                <w:rFonts w:ascii="Calibri" w:hAnsi="Calibri"/>
                <w:color w:val="2B2B2B"/>
                <w:sz w:val="17"/>
              </w:rPr>
              <w:t>Computer Studies- October 2025 for Grade 11 equips senior secondary learners with knowledge and skills across 5 strands including Data Representation, Binary Arithmetic Operations, Logic Gates,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Identify the units used to represent data in computers  •  Explain the fundamental concepts of binary arithmetic operations and their significance in computing  •  Describe logic gates as used in computer systems  •  Explain the relationship between logic gates and logic circuits</w:t>
            </w:r>
          </w:p>
          <w:p>
            <w:pPr>
              <w:spacing w:before="0" w:after="20" w:line="200" w:lineRule="exact"/>
            </w:pPr>
            <w:r>
              <w:rPr>
                <w:rFonts w:ascii="Calibri" w:hAnsi="Calibri"/>
                <w:b/>
                <w:color w:val="D4A843"/>
                <w:sz w:val="16"/>
              </w:rPr>
              <w:t xml:space="preserve">Strands: </w:t>
            </w:r>
            <w:r>
              <w:rPr>
                <w:rFonts w:ascii="Calibri" w:hAnsi="Calibri"/>
                <w:i/>
                <w:color w:val="555555"/>
                <w:sz w:val="16"/>
              </w:rPr>
              <w:t>Data Representation  |  Binary Arithmetic Operations  |  Logic Gates  |  Logic Circuits  |  Computer Network Standards and</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Core Mathematics  - October 2025</w:t>
            </w:r>
          </w:p>
          <w:p>
            <w:pPr>
              <w:spacing w:before="0" w:after="40" w:line="220" w:lineRule="exact"/>
            </w:pPr>
            <w:r>
              <w:rPr>
                <w:rFonts w:ascii="Calibri" w:hAnsi="Calibri"/>
                <w:color w:val="2B2B2B"/>
                <w:sz w:val="17"/>
              </w:rPr>
              <w:t>Core Mathematics  - October 2025 for Grade 11 equips senior secondary learners with knowledge and skills across 1 strand including Calculus.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Identify perfect squares in quadratic expressions and equations  •  Identify irrational numbers in from set of real numbers  •  Solve compound inequalities in one unknown  •  Relate index form to logarithmic notation</w:t>
            </w:r>
          </w:p>
          <w:p>
            <w:pPr>
              <w:spacing w:before="0" w:after="20" w:line="200" w:lineRule="exact"/>
            </w:pPr>
            <w:r>
              <w:rPr>
                <w:rFonts w:ascii="Calibri" w:hAnsi="Calibri"/>
                <w:b/>
                <w:color w:val="D4A843"/>
                <w:sz w:val="16"/>
              </w:rPr>
              <w:t xml:space="preserve">Strands: </w:t>
            </w:r>
            <w:r>
              <w:rPr>
                <w:rFonts w:ascii="Calibri" w:hAnsi="Calibri"/>
                <w:i/>
                <w:color w:val="555555"/>
                <w:sz w:val="16"/>
              </w:rPr>
              <w:t>Calculus</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Electricity - October 2025</w:t>
            </w:r>
          </w:p>
          <w:p>
            <w:pPr>
              <w:spacing w:before="0" w:after="40" w:line="220" w:lineRule="exact"/>
            </w:pPr>
            <w:r>
              <w:rPr>
                <w:rFonts w:ascii="Calibri" w:hAnsi="Calibri"/>
                <w:color w:val="2B2B2B"/>
                <w:sz w:val="17"/>
              </w:rPr>
              <w:t>Electricity - October 2025 for Grade 11 equips senior secondary learners with knowledge and skills across 1 strand including Electronics.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Explain the principle of generation of single phase alternating current (AC)  •  Explain the concept of orthographic projection in representation of three- dimensional objects  •  Illustrate symbols of common electrical components used in electrical technology  •  Explain the principle of operation of coil-based measuring instruments</w:t>
            </w:r>
          </w:p>
          <w:p>
            <w:pPr>
              <w:spacing w:before="0" w:after="20" w:line="200" w:lineRule="exact"/>
            </w:pPr>
            <w:r>
              <w:rPr>
                <w:rFonts w:ascii="Calibri" w:hAnsi="Calibri"/>
                <w:b/>
                <w:color w:val="D4A843"/>
                <w:sz w:val="16"/>
              </w:rPr>
              <w:t xml:space="preserve">Strands: </w:t>
            </w:r>
            <w:r>
              <w:rPr>
                <w:rFonts w:ascii="Calibri" w:hAnsi="Calibri"/>
                <w:i/>
                <w:color w:val="555555"/>
                <w:sz w:val="16"/>
              </w:rPr>
              <w:t>Electronics</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English - October 2025</w:t>
            </w:r>
          </w:p>
          <w:p>
            <w:pPr>
              <w:spacing w:before="0" w:after="40" w:line="220" w:lineRule="exact"/>
            </w:pPr>
            <w:r>
              <w:rPr>
                <w:rFonts w:ascii="Calibri" w:hAnsi="Calibri"/>
                <w:color w:val="2B2B2B"/>
                <w:sz w:val="17"/>
              </w:rPr>
              <w:t>English - October 2025 for Grade 11 equips senior secondary learners with knowledge and skills across 5 strands including Extensive Listening: Listening for, Etiquette and Pronunciation:, Word Classes: Nouns - (regular/,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Outline the fluency strategies for information  •  Identify sentence fragments, and misplaced modifiers in written tasks  •  Select and preview a non-literary text in preparation for reading  •  Identify commonly confused words and words which double consonants for information</w:t>
            </w:r>
          </w:p>
          <w:p>
            <w:pPr>
              <w:spacing w:before="0" w:after="20" w:line="200" w:lineRule="exact"/>
            </w:pPr>
            <w:r>
              <w:rPr>
                <w:rFonts w:ascii="Calibri" w:hAnsi="Calibri"/>
                <w:b/>
                <w:color w:val="D4A843"/>
                <w:sz w:val="16"/>
              </w:rPr>
              <w:t xml:space="preserve">Strands: </w:t>
            </w:r>
            <w:r>
              <w:rPr>
                <w:rFonts w:ascii="Calibri" w:hAnsi="Calibri"/>
                <w:i/>
                <w:color w:val="555555"/>
                <w:sz w:val="16"/>
              </w:rPr>
              <w:t>Extensive Listening: Listening for  |  Etiquette and Pronunciation:  |  Word Classes: Nouns - (regular/  |  Sentence Skills: Sentence fluency  |  Critical Listening: Recognising a</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Essential Mathematics - October 2025</w:t>
            </w:r>
          </w:p>
          <w:p>
            <w:pPr>
              <w:spacing w:before="0" w:after="40" w:line="220" w:lineRule="exact"/>
            </w:pPr>
            <w:r>
              <w:rPr>
                <w:rFonts w:ascii="Calibri" w:hAnsi="Calibri"/>
                <w:color w:val="2B2B2B"/>
                <w:sz w:val="17"/>
              </w:rPr>
              <w:t>Essential Mathematics - October 2025 for Grade 11 equips senior secondary learners with knowledge and skills across 5 strands including Quadratic Equations - Formation of, Matrices  Elements in a matrix, Variations  Direct and inverse,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Form quadratic equations from real life situations  •  Determine the position of elements and order of a matrix in various scenarios  •  Identify direct and inverse variations of different quantities  •  Determine the missing term in a number sequence</w:t>
            </w:r>
          </w:p>
          <w:p>
            <w:pPr>
              <w:spacing w:before="0" w:after="20" w:line="200" w:lineRule="exact"/>
            </w:pPr>
            <w:r>
              <w:rPr>
                <w:rFonts w:ascii="Calibri" w:hAnsi="Calibri"/>
                <w:b/>
                <w:color w:val="D4A843"/>
                <w:sz w:val="16"/>
              </w:rPr>
              <w:t xml:space="preserve">Strands: </w:t>
            </w:r>
            <w:r>
              <w:rPr>
                <w:rFonts w:ascii="Calibri" w:hAnsi="Calibri"/>
                <w:i/>
                <w:color w:val="555555"/>
                <w:sz w:val="16"/>
              </w:rPr>
              <w:t>Quadratic Equations - Formation of  |  Matrices  Elements in a matrix  |  Variations  Direct and inverse  |  Approximation and Errors   |  Distance, Time and Speed</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Fasihi Gredi 11 -Oktoba 2025</w:t>
            </w:r>
          </w:p>
          <w:p>
            <w:pPr>
              <w:spacing w:before="0" w:after="40" w:line="220" w:lineRule="exact"/>
            </w:pPr>
            <w:r>
              <w:rPr>
                <w:rFonts w:ascii="Calibri" w:hAnsi="Calibri"/>
                <w:color w:val="2B2B2B"/>
                <w:sz w:val="17"/>
              </w:rPr>
              <w:t>Fasihi Gredi 11 -Oktoba 2025 for Grade 11 equips senior secondary learners with knowledge and skills across 5 strands including Misingi ya Fasihi Simulizi Fasihi, Utangulizi wa Bunilizi na Kazi za, Uchanganuzi wa hadithi: visasili,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Apply subject knowledge and skills in authentic contexts  •  Solve problems using discipline-specific strategies  •  Demonstrate competencies across all curriculum strands</w:t>
            </w:r>
          </w:p>
          <w:p>
            <w:pPr>
              <w:spacing w:before="0" w:after="20" w:line="200" w:lineRule="exact"/>
            </w:pPr>
            <w:r>
              <w:rPr>
                <w:rFonts w:ascii="Calibri" w:hAnsi="Calibri"/>
                <w:b/>
                <w:color w:val="D4A843"/>
                <w:sz w:val="16"/>
              </w:rPr>
              <w:t xml:space="preserve">Strands: </w:t>
            </w:r>
            <w:r>
              <w:rPr>
                <w:rFonts w:ascii="Calibri" w:hAnsi="Calibri"/>
                <w:i/>
                <w:color w:val="555555"/>
                <w:sz w:val="16"/>
              </w:rPr>
              <w:t>Misingi ya Fasihi Simulizi Fasihi  |  Utangulizi wa Bunilizi na Kazi za  |  Uchanganuzi wa hadithi: visasili  |  Uainishaji wa mashairi ya arudhi:  |  Uchambuzi wa tamthilia: maudhui</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Fine Arts - October 2025</w:t>
            </w:r>
          </w:p>
          <w:p>
            <w:pPr>
              <w:spacing w:before="0" w:after="40" w:line="220" w:lineRule="exact"/>
            </w:pPr>
            <w:r>
              <w:rPr>
                <w:rFonts w:ascii="Calibri" w:hAnsi="Calibri"/>
                <w:color w:val="2B2B2B"/>
                <w:sz w:val="17"/>
              </w:rPr>
              <w:t>Fine Arts - October 2025 for Grade 11 equips senior secondary learners with knowledge and skills across 5 strands including Drawing  Human figure (Contour, Painting  Brush stroke technique, Graphic Design (Advertisement) ,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Analyse contour and gesture techniques in human figure drawing  •  Analyse brush stroke and dabbing painting techniques  •  Describe corporate and heraldry identity symbols  •  Explain 2D digital animation for familiarity</w:t>
            </w:r>
          </w:p>
          <w:p>
            <w:pPr>
              <w:spacing w:before="0" w:after="20" w:line="200" w:lineRule="exact"/>
            </w:pPr>
            <w:r>
              <w:rPr>
                <w:rFonts w:ascii="Calibri" w:hAnsi="Calibri"/>
                <w:b/>
                <w:color w:val="D4A843"/>
                <w:sz w:val="16"/>
              </w:rPr>
              <w:t xml:space="preserve">Strands: </w:t>
            </w:r>
            <w:r>
              <w:rPr>
                <w:rFonts w:ascii="Calibri" w:hAnsi="Calibri"/>
                <w:i/>
                <w:color w:val="555555"/>
                <w:sz w:val="16"/>
              </w:rPr>
              <w:t>Drawing  Human figure (Contour  |  Painting  Brush stroke technique  |  Graphic Design (Advertisement)   |  2D Digital animation (stop motion)  |  Fabric Decoration- Screen Printing</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French -October 2025</w:t>
            </w:r>
          </w:p>
          <w:p>
            <w:pPr>
              <w:spacing w:before="0" w:after="40" w:line="220" w:lineRule="exact"/>
            </w:pPr>
            <w:r>
              <w:rPr>
                <w:rFonts w:ascii="Calibri" w:hAnsi="Calibri"/>
                <w:color w:val="2B2B2B"/>
                <w:sz w:val="17"/>
              </w:rPr>
              <w:t>French -October 2025 for Grade 11 equips senior secondary learners with knowledge and skills across 4 strands including SOCIAL LIFE: MY FRIENDS Question, Reading, Writing, and 1 more strand.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Pick out main ideas from audio texts to demonstrate understanding  •  Identify vocabulary and expressions used in oral interactions for comprehension  •  Identify vocabulary used in different situations  •  Identify and explain key concepts</w:t>
            </w:r>
          </w:p>
          <w:p>
            <w:pPr>
              <w:spacing w:before="0" w:after="20" w:line="200" w:lineRule="exact"/>
            </w:pPr>
            <w:r>
              <w:rPr>
                <w:rFonts w:ascii="Calibri" w:hAnsi="Calibri"/>
                <w:b/>
                <w:color w:val="D4A843"/>
                <w:sz w:val="16"/>
              </w:rPr>
              <w:t xml:space="preserve">Strands: </w:t>
            </w:r>
            <w:r>
              <w:rPr>
                <w:rFonts w:ascii="Calibri" w:hAnsi="Calibri"/>
                <w:i/>
                <w:color w:val="555555"/>
                <w:sz w:val="16"/>
              </w:rPr>
              <w:t>SOCIAL LIFE: MY FRIENDS Question  |  Reading  |  Writing  |  Grammar</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General Science - October 2025</w:t>
            </w:r>
          </w:p>
          <w:p>
            <w:pPr>
              <w:spacing w:before="0" w:after="40" w:line="220" w:lineRule="exact"/>
            </w:pPr>
            <w:r>
              <w:rPr>
                <w:rFonts w:ascii="Calibri" w:hAnsi="Calibri"/>
                <w:color w:val="2B2B2B"/>
                <w:sz w:val="17"/>
              </w:rPr>
              <w:t>General Science - October 2025 for Grade 11 equips senior secondary learners with knowledge and skills across 5 strands including Transport in Animals, Gaseous Exchange in Human Beings, Human Reproduction  Adaptations,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Identify the components of the circulatory system in human beings  •  Identify the structures of the human respiratory system  •  Explain the adaptations of the human reproductive system to its function  •  Describe nastic responses and adaptations of plants to survive</w:t>
            </w:r>
          </w:p>
          <w:p>
            <w:pPr>
              <w:spacing w:before="0" w:after="20" w:line="200" w:lineRule="exact"/>
            </w:pPr>
            <w:r>
              <w:rPr>
                <w:rFonts w:ascii="Calibri" w:hAnsi="Calibri"/>
                <w:b/>
                <w:color w:val="D4A843"/>
                <w:sz w:val="16"/>
              </w:rPr>
              <w:t xml:space="preserve">Strands: </w:t>
            </w:r>
            <w:r>
              <w:rPr>
                <w:rFonts w:ascii="Calibri" w:hAnsi="Calibri"/>
                <w:i/>
                <w:color w:val="555555"/>
                <w:sz w:val="16"/>
              </w:rPr>
              <w:t>Transport in Animals  |  Gaseous Exchange in Human Beings  |  Human Reproduction  Adaptations  |  Response and coordination  |  Human nervous system</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Geography -October 2025</w:t>
            </w:r>
          </w:p>
          <w:p>
            <w:pPr>
              <w:spacing w:before="0" w:after="40" w:line="220" w:lineRule="exact"/>
            </w:pPr>
            <w:r>
              <w:rPr>
                <w:rFonts w:ascii="Calibri" w:hAnsi="Calibri"/>
                <w:color w:val="2B2B2B"/>
                <w:sz w:val="17"/>
              </w:rPr>
              <w:t>Geography -October 2025 for Grade 11 equips senior secondary learners with knowledge and skills across 5 strands including Map Reading and Interpretation, Elementary Surveying, Statistical Methods,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Read and interpret human activities on topographical maps  •  Explore types of surveying in geographical studies  •  Explore methods of analysing statistical data in Geography  •  Describe GIS development cycle for in-depth understanding</w:t>
            </w:r>
          </w:p>
          <w:p>
            <w:pPr>
              <w:spacing w:before="0" w:after="20" w:line="200" w:lineRule="exact"/>
            </w:pPr>
            <w:r>
              <w:rPr>
                <w:rFonts w:ascii="Calibri" w:hAnsi="Calibri"/>
                <w:b/>
                <w:color w:val="D4A843"/>
                <w:sz w:val="16"/>
              </w:rPr>
              <w:t xml:space="preserve">Strands: </w:t>
            </w:r>
            <w:r>
              <w:rPr>
                <w:rFonts w:ascii="Calibri" w:hAnsi="Calibri"/>
                <w:i/>
                <w:color w:val="555555"/>
                <w:sz w:val="16"/>
              </w:rPr>
              <w:t>Map Reading and Interpretation  |  Elementary Surveying  |  Statistical Methods  |  Geographic Information Systems  |  Mass Wasting</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German -October 2025</w:t>
            </w:r>
          </w:p>
          <w:p>
            <w:pPr>
              <w:spacing w:before="0" w:after="40" w:line="220" w:lineRule="exact"/>
            </w:pPr>
            <w:r>
              <w:rPr>
                <w:rFonts w:ascii="Calibri" w:hAnsi="Calibri"/>
                <w:color w:val="2B2B2B"/>
                <w:sz w:val="17"/>
              </w:rPr>
              <w:t>German -October 2025 for Grade 11 equips senior secondary learners with knowledge and skills across 4 strands including SOCIAL LIFE: DESCRIBING OTHER, Reading, Writing, and 1 more strand.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Distinguish different sentence melodies for effective communication  •  Identify specific information from varied contexts  •  Identify the main arguments for communication  •  Identify key information from given texts for comprehension</w:t>
            </w:r>
          </w:p>
          <w:p>
            <w:pPr>
              <w:spacing w:before="0" w:after="20" w:line="200" w:lineRule="exact"/>
            </w:pPr>
            <w:r>
              <w:rPr>
                <w:rFonts w:ascii="Calibri" w:hAnsi="Calibri"/>
                <w:b/>
                <w:color w:val="D4A843"/>
                <w:sz w:val="16"/>
              </w:rPr>
              <w:t xml:space="preserve">Strands: </w:t>
            </w:r>
            <w:r>
              <w:rPr>
                <w:rFonts w:ascii="Calibri" w:hAnsi="Calibri"/>
                <w:i/>
                <w:color w:val="555555"/>
                <w:sz w:val="16"/>
              </w:rPr>
              <w:t>SOCIAL LIFE: DESCRIBING OTHER  |  Reading  |  Writing  |  Grammar</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tc>
        <w:tc>
          <w:tcPr>
            <w:tcW w:type="dxa" w:w="4819"/>
            <w:tcW w:w="4677" w:type="dxa"/>
            <w:tcBorders>
              <w:top w:val="none"/>
              <w:left w:val="none"/>
              <w:bottom w:val="none"/>
              <w:right w:val="none"/>
            </w:tcBorders>
            <w:tcMar>
              <w:top w:w="0" w:type="dxa"/>
              <w:bottom w:w="0" w:type="dxa"/>
              <w:left w:w="0" w:type="dxa"/>
              <w:right w:w="200" w:type="dxa"/>
            </w:tcMar>
          </w:tcPr>
          <w:p>
            <w:pPr>
              <w:spacing w:before="100" w:after="20" w:line="240" w:lineRule="exact"/>
            </w:pPr>
            <w:r>
              <w:rPr>
                <w:rFonts w:ascii="Calibri" w:hAnsi="Calibri"/>
                <w:b/>
                <w:color w:val="095355"/>
                <w:sz w:val="21"/>
              </w:rPr>
              <w:t>HRE - October 2025</w:t>
            </w:r>
          </w:p>
          <w:p>
            <w:pPr>
              <w:spacing w:before="0" w:after="40" w:line="220" w:lineRule="exact"/>
            </w:pPr>
            <w:r>
              <w:rPr>
                <w:rFonts w:ascii="Calibri" w:hAnsi="Calibri"/>
                <w:color w:val="2B2B2B"/>
                <w:sz w:val="17"/>
              </w:rPr>
              <w:t>HRE - October 2025 for Grade 11 equips senior secondary learners with knowledge and skills across 1 strand including Scriptures.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Analyse the role of Brahma, Vishnu, and Shiva, in the concept of creation in Sanatan/Vedic Dharma  •  Interpret the rites and rituals observed in a Derasar  •  Explain understanding of Paramatma as Dhamma in Buddhist faith  •  Identify the attributes of Paramatma as described by Sri Guru Gobind Singh Ji in Jaap Sahib</w:t>
            </w:r>
          </w:p>
          <w:p>
            <w:pPr>
              <w:spacing w:before="0" w:after="20" w:line="200" w:lineRule="exact"/>
            </w:pPr>
            <w:r>
              <w:rPr>
                <w:rFonts w:ascii="Calibri" w:hAnsi="Calibri"/>
                <w:b/>
                <w:color w:val="D4A843"/>
                <w:sz w:val="16"/>
              </w:rPr>
              <w:t xml:space="preserve">Strands: </w:t>
            </w:r>
            <w:r>
              <w:rPr>
                <w:rFonts w:ascii="Calibri" w:hAnsi="Calibri"/>
                <w:i/>
                <w:color w:val="555555"/>
                <w:sz w:val="16"/>
              </w:rPr>
              <w:t>Scriptures</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History and Citizenship- October, 2025</w:t>
            </w:r>
          </w:p>
          <w:p>
            <w:pPr>
              <w:spacing w:before="0" w:after="40" w:line="220" w:lineRule="exact"/>
            </w:pPr>
            <w:r>
              <w:rPr>
                <w:rFonts w:ascii="Calibri" w:hAnsi="Calibri"/>
                <w:color w:val="2B2B2B"/>
                <w:sz w:val="17"/>
              </w:rPr>
              <w:t>History and Citizenship- October, 2025 for Grade 11 equips senior secondary learners with knowledge and skills across 1 strand including Themes in Kenyan History and.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 xml:space="preserve">Discuss selected historical aspects relevant to the study of History and Citizenship in Kenya  •  Analyse the selected social, political and economic organisation of Kenyan communities since 19th Century  •  Identify the different forms of response to colonialism by various communities in Kenya  •  Classify the types of public resources owned, controlled, and managed by the government as provided in the Constitution </w:t>
            </w:r>
          </w:p>
          <w:p>
            <w:pPr>
              <w:spacing w:before="0" w:after="20" w:line="200" w:lineRule="exact"/>
            </w:pPr>
            <w:r>
              <w:rPr>
                <w:rFonts w:ascii="Calibri" w:hAnsi="Calibri"/>
                <w:b/>
                <w:color w:val="D4A843"/>
                <w:sz w:val="16"/>
              </w:rPr>
              <w:t xml:space="preserve">Strands: </w:t>
            </w:r>
            <w:r>
              <w:rPr>
                <w:rFonts w:ascii="Calibri" w:hAnsi="Calibri"/>
                <w:i/>
                <w:color w:val="555555"/>
                <w:sz w:val="16"/>
              </w:rPr>
              <w:t>Themes in Kenyan History and</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Home Science - October 2025</w:t>
            </w:r>
          </w:p>
          <w:p>
            <w:pPr>
              <w:spacing w:before="0" w:after="40" w:line="220" w:lineRule="exact"/>
            </w:pPr>
            <w:r>
              <w:rPr>
                <w:rFonts w:ascii="Calibri" w:hAnsi="Calibri"/>
                <w:color w:val="2B2B2B"/>
                <w:sz w:val="17"/>
              </w:rPr>
              <w:t>Home Science - October 2025 for Grade 11 equips senior secondary learners with knowledge and skills across 5 strands including Planning Family Meals, Meal Service, Food Preservation,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Explain factors to consider when planning meals for the family  •  Describe service styles used in meal presentation  •  Describe methods of food preservation  •  Explain requirements used in cake making and decoration</w:t>
            </w:r>
          </w:p>
          <w:p>
            <w:pPr>
              <w:spacing w:before="0" w:after="20" w:line="200" w:lineRule="exact"/>
            </w:pPr>
            <w:r>
              <w:rPr>
                <w:rFonts w:ascii="Calibri" w:hAnsi="Calibri"/>
                <w:b/>
                <w:color w:val="D4A843"/>
                <w:sz w:val="16"/>
              </w:rPr>
              <w:t xml:space="preserve">Strands: </w:t>
            </w:r>
            <w:r>
              <w:rPr>
                <w:rFonts w:ascii="Calibri" w:hAnsi="Calibri"/>
                <w:i/>
                <w:color w:val="555555"/>
                <w:sz w:val="16"/>
              </w:rPr>
              <w:t>Planning Family Meals  |  Meal Service  |  Food Preservation  |  Cake Making and Decoration  |  Personal Appearance and Etiquette</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ICT - October 2025</w:t>
            </w:r>
          </w:p>
          <w:p>
            <w:pPr>
              <w:spacing w:before="0" w:after="40" w:line="220" w:lineRule="exact"/>
            </w:pPr>
            <w:r>
              <w:rPr>
                <w:rFonts w:ascii="Calibri" w:hAnsi="Calibri"/>
                <w:color w:val="2B2B2B"/>
                <w:sz w:val="17"/>
              </w:rPr>
              <w:t>ICT - October 2025 for Grade 11 equips senior secondary learners with knowledge and skills across 3 strands including Impact of ICT on society, Digital Citizenship, Database Management System(DBMS).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Describe the impact of ICT on society  •  Describe impact of ICT use on ethics in society  •  Explain the importance of DBMS productivity tools in data management</w:t>
            </w:r>
          </w:p>
          <w:p>
            <w:pPr>
              <w:spacing w:before="0" w:after="20" w:line="200" w:lineRule="exact"/>
            </w:pPr>
            <w:r>
              <w:rPr>
                <w:rFonts w:ascii="Calibri" w:hAnsi="Calibri"/>
                <w:b/>
                <w:color w:val="D4A843"/>
                <w:sz w:val="16"/>
              </w:rPr>
              <w:t xml:space="preserve">Strands: </w:t>
            </w:r>
            <w:r>
              <w:rPr>
                <w:rFonts w:ascii="Calibri" w:hAnsi="Calibri"/>
                <w:i/>
                <w:color w:val="555555"/>
                <w:sz w:val="16"/>
              </w:rPr>
              <w:t>Impact of ICT on society  |  Digital Citizenship  |  Database Management System(DBMS)</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IRE - October 2025</w:t>
            </w:r>
          </w:p>
          <w:p>
            <w:pPr>
              <w:spacing w:before="0" w:after="40" w:line="220" w:lineRule="exact"/>
            </w:pPr>
            <w:r>
              <w:rPr>
                <w:rFonts w:ascii="Calibri" w:hAnsi="Calibri"/>
                <w:color w:val="2B2B2B"/>
                <w:sz w:val="17"/>
              </w:rPr>
              <w:t>IRE - October 2025 for Grade 11 equips senior secondary learners with knowledge and skills across 1 strand including Akhlaq.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Describe the qualities of a translator of the Qur’an  •  Describe the features of Bulughul Maram Riyadhu Saliheen and Arbain an-Nawawi  •  Explain the teachings of the selected Hadith for character building  •  Explain the secondary sources of the sharia for correct understanding of sharia</w:t>
            </w:r>
          </w:p>
          <w:p>
            <w:pPr>
              <w:spacing w:before="0" w:after="20" w:line="200" w:lineRule="exact"/>
            </w:pPr>
            <w:r>
              <w:rPr>
                <w:rFonts w:ascii="Calibri" w:hAnsi="Calibri"/>
                <w:b/>
                <w:color w:val="D4A843"/>
                <w:sz w:val="16"/>
              </w:rPr>
              <w:t xml:space="preserve">Strands: </w:t>
            </w:r>
            <w:r>
              <w:rPr>
                <w:rFonts w:ascii="Calibri" w:hAnsi="Calibri"/>
                <w:i/>
                <w:color w:val="555555"/>
                <w:sz w:val="16"/>
              </w:rPr>
              <w:t>Akhlaq</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Indigenous Languages - October 2025</w:t>
            </w:r>
          </w:p>
          <w:p>
            <w:pPr>
              <w:spacing w:before="0" w:after="40" w:line="220" w:lineRule="exact"/>
            </w:pPr>
            <w:r>
              <w:rPr>
                <w:rFonts w:ascii="Calibri" w:hAnsi="Calibri"/>
                <w:color w:val="2B2B2B"/>
                <w:sz w:val="17"/>
              </w:rPr>
              <w:t>Indigenous Languages - October 2025 for Grade 11 equips senior secondary learners with knowledge and skills across 6 strands including CULTURAL CELEBRATIONS Key Inquiry, SOCIAL MEDIA, TRADITIONAL AND MODERN EDUCATION, and 3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Identify indigenous language digraphs and trigraphs for effective communication  •  Identify vocabulary from texts related to cultural celebrations  •  Identify noun phrases and verb phrases from texts for information  •  Explain the components of a diary and personal journal</w:t>
            </w:r>
          </w:p>
          <w:p>
            <w:pPr>
              <w:spacing w:before="0" w:after="20" w:line="200" w:lineRule="exact"/>
            </w:pPr>
            <w:r>
              <w:rPr>
                <w:rFonts w:ascii="Calibri" w:hAnsi="Calibri"/>
                <w:b/>
                <w:color w:val="D4A843"/>
                <w:sz w:val="16"/>
              </w:rPr>
              <w:t xml:space="preserve">Strands: </w:t>
            </w:r>
            <w:r>
              <w:rPr>
                <w:rFonts w:ascii="Calibri" w:hAnsi="Calibri"/>
                <w:i/>
                <w:color w:val="555555"/>
                <w:sz w:val="16"/>
              </w:rPr>
              <w:t>CULTURAL CELEBRATIONS Key Inquiry  |  SOCIAL MEDIA  |  TRADITIONAL AND MODERN EDUCATION  |  PHYSICAL ACTIVITY AND NUTRITION  |  ENVIRONMENTAL CONSERVATION</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Kiswahili Lugha Gredi 11 - Oktoba 2025</w:t>
            </w:r>
          </w:p>
          <w:p>
            <w:pPr>
              <w:spacing w:before="0" w:after="40" w:line="220" w:lineRule="exact"/>
            </w:pPr>
            <w:r>
              <w:rPr>
                <w:rFonts w:ascii="Calibri" w:hAnsi="Calibri"/>
                <w:color w:val="2B2B2B"/>
                <w:sz w:val="17"/>
              </w:rPr>
              <w:t>Kiswahili Lugha Gredi 11 - Oktoba 2025 for Grade 11 equips senior secondary learners with knowledge and skills across 1 strand including AFYA YA AKILI.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Apply subject knowledge and skills in authentic contexts  •  Solve problems using discipline-specific strategies  •  Demonstrate competencies across all curriculum strands</w:t>
            </w:r>
          </w:p>
          <w:p>
            <w:pPr>
              <w:spacing w:before="0" w:after="20" w:line="200" w:lineRule="exact"/>
            </w:pPr>
            <w:r>
              <w:rPr>
                <w:rFonts w:ascii="Calibri" w:hAnsi="Calibri"/>
                <w:b/>
                <w:color w:val="D4A843"/>
                <w:sz w:val="16"/>
              </w:rPr>
              <w:t xml:space="preserve">Strands: </w:t>
            </w:r>
            <w:r>
              <w:rPr>
                <w:rFonts w:ascii="Calibri" w:hAnsi="Calibri"/>
                <w:i/>
                <w:color w:val="555555"/>
                <w:sz w:val="16"/>
              </w:rPr>
              <w:t>AFYA YA AKILI</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Literature in English - October 2025</w:t>
            </w:r>
          </w:p>
          <w:p>
            <w:pPr>
              <w:spacing w:before="0" w:after="40" w:line="220" w:lineRule="exact"/>
            </w:pPr>
            <w:r>
              <w:rPr>
                <w:rFonts w:ascii="Calibri" w:hAnsi="Calibri"/>
                <w:color w:val="2B2B2B"/>
                <w:sz w:val="17"/>
              </w:rPr>
              <w:t>Literature in English - October 2025 for Grade 11 equips senior secondary learners with knowledge and skills across 5 strands including Introduction to Oral Literature, Poetry 1.2.1 Types of Poetry: Form, Fiction: The Novel Novel from,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Explain the traditional sources of oral literature for information  •  Explain the elements of poetry for information  •  Discuss the author of the set novel for information  •  Describe features of a biography for literary appreciation</w:t>
            </w:r>
          </w:p>
          <w:p>
            <w:pPr>
              <w:spacing w:before="0" w:after="20" w:line="200" w:lineRule="exact"/>
            </w:pPr>
            <w:r>
              <w:rPr>
                <w:rFonts w:ascii="Calibri" w:hAnsi="Calibri"/>
                <w:b/>
                <w:color w:val="D4A843"/>
                <w:sz w:val="16"/>
              </w:rPr>
              <w:t xml:space="preserve">Strands: </w:t>
            </w:r>
            <w:r>
              <w:rPr>
                <w:rFonts w:ascii="Calibri" w:hAnsi="Calibri"/>
                <w:i/>
                <w:color w:val="555555"/>
                <w:sz w:val="16"/>
              </w:rPr>
              <w:t>Introduction to Oral Literature  |  Poetry 1.2.1 Types of Poetry: Form  |  Fiction: The Novel Novel from  |  Non- Fiction: Biography -Features  |  Oral Narratives: Ogre Narratives -</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Mandarin Chinese - October 2025</w:t>
            </w:r>
          </w:p>
          <w:p>
            <w:pPr>
              <w:spacing w:before="0" w:after="40" w:line="220" w:lineRule="exact"/>
            </w:pPr>
            <w:r>
              <w:rPr>
                <w:rFonts w:ascii="Calibri" w:hAnsi="Calibri"/>
                <w:color w:val="2B2B2B"/>
                <w:sz w:val="17"/>
              </w:rPr>
              <w:t>Mandarin Chinese - October 2025 for Grade 11 equips senior secondary learners with knowledge and skills across 4 strands including SOCIAL LIFE – FRIENDS, Reading, Writing, and 1 more strand.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Deduce key information from audio texts  •  Explain the meaning of new words from a listening text  •  Apply key vocabulary from oral texts in communication  •  Identify verbal and non- verbal cues for effective communication</w:t>
            </w:r>
          </w:p>
          <w:p>
            <w:pPr>
              <w:spacing w:before="0" w:after="20" w:line="200" w:lineRule="exact"/>
            </w:pPr>
            <w:r>
              <w:rPr>
                <w:rFonts w:ascii="Calibri" w:hAnsi="Calibri"/>
                <w:b/>
                <w:color w:val="D4A843"/>
                <w:sz w:val="16"/>
              </w:rPr>
              <w:t xml:space="preserve">Strands: </w:t>
            </w:r>
            <w:r>
              <w:rPr>
                <w:rFonts w:ascii="Calibri" w:hAnsi="Calibri"/>
                <w:i/>
                <w:color w:val="555555"/>
                <w:sz w:val="16"/>
              </w:rPr>
              <w:t>SOCIAL LIFE – FRIENDS  |  Reading  |  Writing  |  Grammar</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Marine and Fisheries Technology - October 2025</w:t>
            </w:r>
          </w:p>
          <w:p>
            <w:pPr>
              <w:spacing w:before="0" w:after="40" w:line="220" w:lineRule="exact"/>
            </w:pPr>
            <w:r>
              <w:rPr>
                <w:rFonts w:ascii="Calibri" w:hAnsi="Calibri"/>
                <w:color w:val="2B2B2B"/>
                <w:sz w:val="17"/>
              </w:rPr>
              <w:t>Marine and Fisheries Technology - October 2025 for Grade 11 equips senior secondary learners with knowledge and skills across 1 strand including Aquaculture.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Identify fish species in aquatic environments  •  Illustrate the digestive system in fish  •  Explain basic food safety standards when handling fish  •  Explain reasons for adding value to fish products</w:t>
            </w:r>
          </w:p>
          <w:p>
            <w:pPr>
              <w:spacing w:before="0" w:after="20" w:line="200" w:lineRule="exact"/>
            </w:pPr>
            <w:r>
              <w:rPr>
                <w:rFonts w:ascii="Calibri" w:hAnsi="Calibri"/>
                <w:b/>
                <w:color w:val="D4A843"/>
                <w:sz w:val="16"/>
              </w:rPr>
              <w:t xml:space="preserve">Strands: </w:t>
            </w:r>
            <w:r>
              <w:rPr>
                <w:rFonts w:ascii="Calibri" w:hAnsi="Calibri"/>
                <w:i/>
                <w:color w:val="555555"/>
                <w:sz w:val="16"/>
              </w:rPr>
              <w:t>Aquaculture</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Media Technology -October, 2025</w:t>
            </w:r>
          </w:p>
          <w:p>
            <w:pPr>
              <w:spacing w:before="0" w:after="40" w:line="220" w:lineRule="exact"/>
            </w:pPr>
            <w:r>
              <w:rPr>
                <w:rFonts w:ascii="Calibri" w:hAnsi="Calibri"/>
                <w:color w:val="2B2B2B"/>
                <w:sz w:val="17"/>
              </w:rPr>
              <w:t>Media Technology -October, 2025 for Grade 11 equips senior secondary learners with knowledge and skills across 5 strands including Fundamentals of Emerging Media, Pre- production elements of a, Production production documents,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Explain formats of emerging media in media technology  •  Describe key elements of a production pitch  •  Analyse the layout of media production documents  •  Examine the components of branding for a media format</w:t>
            </w:r>
          </w:p>
          <w:p>
            <w:pPr>
              <w:spacing w:before="0" w:after="20" w:line="200" w:lineRule="exact"/>
            </w:pPr>
            <w:r>
              <w:rPr>
                <w:rFonts w:ascii="Calibri" w:hAnsi="Calibri"/>
                <w:b/>
                <w:color w:val="D4A843"/>
                <w:sz w:val="16"/>
              </w:rPr>
              <w:t xml:space="preserve">Strands: </w:t>
            </w:r>
            <w:r>
              <w:rPr>
                <w:rFonts w:ascii="Calibri" w:hAnsi="Calibri"/>
                <w:i/>
                <w:color w:val="555555"/>
                <w:sz w:val="16"/>
              </w:rPr>
              <w:t>Fundamentals of Emerging Media  |  Pre- production elements of a  |  Production production documents  |  Post- Production branding  |  Photography photography techniques</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Metalwork - October 2025</w:t>
            </w:r>
          </w:p>
          <w:p>
            <w:pPr>
              <w:spacing w:before="0" w:after="40" w:line="220" w:lineRule="exact"/>
            </w:pPr>
            <w:r>
              <w:rPr>
                <w:rFonts w:ascii="Calibri" w:hAnsi="Calibri"/>
                <w:color w:val="2B2B2B"/>
                <w:sz w:val="17"/>
              </w:rPr>
              <w:t>Metalwork - October 2025 for Grade 11 equips senior secondary learners with knowledge and skills across 5 strands including Workshop planning and organization, Fire and Fire Fighting, Precision measuring tools,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Explain material handling as applied in a metal workshop  •  Describe the classes of fire as outlined in occupational safety and health act (OSHA)  •  Identify precision measuring tools used in a metal workshop  •  Describe machine tools used in a metal workshop</w:t>
            </w:r>
          </w:p>
          <w:p>
            <w:pPr>
              <w:spacing w:before="0" w:after="20" w:line="200" w:lineRule="exact"/>
            </w:pPr>
            <w:r>
              <w:rPr>
                <w:rFonts w:ascii="Calibri" w:hAnsi="Calibri"/>
                <w:b/>
                <w:color w:val="D4A843"/>
                <w:sz w:val="16"/>
              </w:rPr>
              <w:t xml:space="preserve">Strands: </w:t>
            </w:r>
            <w:r>
              <w:rPr>
                <w:rFonts w:ascii="Calibri" w:hAnsi="Calibri"/>
                <w:i/>
                <w:color w:val="555555"/>
                <w:sz w:val="16"/>
              </w:rPr>
              <w:t>Workshop planning and organization  |  Fire and Fire Fighting  |  Precision measuring tools  |  Machine tools  |  Alloy steels</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Music and Dance - October 2025</w:t>
            </w:r>
          </w:p>
          <w:p>
            <w:pPr>
              <w:spacing w:before="0" w:after="40" w:line="220" w:lineRule="exact"/>
            </w:pPr>
            <w:r>
              <w:rPr>
                <w:rFonts w:ascii="Calibri" w:hAnsi="Calibri"/>
                <w:color w:val="2B2B2B"/>
                <w:sz w:val="17"/>
              </w:rPr>
              <w:t>Music and Dance - October 2025 for Grade 11 equips senior secondary learners with knowledge and skills across 3 strands including Performing, Performing, Appreciation.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Explain the concept of grouping notes into beats in compound time  •  Explain the concept of the minor scale in music  •  Explain the concept of translation in music  •  Describe the process of setting text in English to music</w:t>
            </w:r>
          </w:p>
          <w:p>
            <w:pPr>
              <w:spacing w:before="0" w:after="20" w:line="200" w:lineRule="exact"/>
            </w:pPr>
            <w:r>
              <w:rPr>
                <w:rFonts w:ascii="Calibri" w:hAnsi="Calibri"/>
                <w:b/>
                <w:color w:val="D4A843"/>
                <w:sz w:val="16"/>
              </w:rPr>
              <w:t xml:space="preserve">Strands: </w:t>
            </w:r>
            <w:r>
              <w:rPr>
                <w:rFonts w:ascii="Calibri" w:hAnsi="Calibri"/>
                <w:i/>
                <w:color w:val="555555"/>
                <w:sz w:val="16"/>
              </w:rPr>
              <w:t>Performing  |  Performing  |  Appreciation</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Physical Education - October 2025</w:t>
            </w:r>
          </w:p>
          <w:p>
            <w:pPr>
              <w:spacing w:before="0" w:after="40" w:line="220" w:lineRule="exact"/>
            </w:pPr>
            <w:r>
              <w:rPr>
                <w:rFonts w:ascii="Calibri" w:hAnsi="Calibri"/>
                <w:color w:val="2B2B2B"/>
                <w:sz w:val="17"/>
              </w:rPr>
              <w:t>Physical Education - October 2025 for Grade 11 equips senior secondary learners with knowledge and skills across 2 strands including Games, Athletics.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Examine sidestep, feinting and faking, blocking, shooting and goalkeeping skills in Handball game  •  Describe hitting, throwing, tagging and base running skills in Baseball5  •  Describe the drive, shots, service, reception and footwork in Table tennis for skill development  •  Describe the playing skills in the game of Hockey</w:t>
            </w:r>
          </w:p>
          <w:p>
            <w:pPr>
              <w:spacing w:before="0" w:after="20" w:line="200" w:lineRule="exact"/>
            </w:pPr>
            <w:r>
              <w:rPr>
                <w:rFonts w:ascii="Calibri" w:hAnsi="Calibri"/>
                <w:b/>
                <w:color w:val="D4A843"/>
                <w:sz w:val="16"/>
              </w:rPr>
              <w:t xml:space="preserve">Strands: </w:t>
            </w:r>
            <w:r>
              <w:rPr>
                <w:rFonts w:ascii="Calibri" w:hAnsi="Calibri"/>
                <w:i/>
                <w:color w:val="555555"/>
                <w:sz w:val="16"/>
              </w:rPr>
              <w:t>Games  |  Athletics</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Physics - October 2025</w:t>
            </w:r>
          </w:p>
          <w:p>
            <w:pPr>
              <w:spacing w:before="0" w:after="40" w:line="220" w:lineRule="exact"/>
            </w:pPr>
            <w:r>
              <w:rPr>
                <w:rFonts w:ascii="Calibri" w:hAnsi="Calibri"/>
                <w:color w:val="2B2B2B"/>
                <w:sz w:val="17"/>
              </w:rPr>
              <w:t>Physics - October 2025 for Grade 11 equips senior secondary learners with knowledge and skills across 1 strand including Environmental and Space Physics.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Explain fluid flow as used in mechanics  •  Explain the terminologies used in linear motion  •  Explain gravity as used in physics  •  Describe the meaning of dimensional analysis as used in physics</w:t>
            </w:r>
          </w:p>
          <w:p>
            <w:pPr>
              <w:spacing w:before="0" w:after="20" w:line="200" w:lineRule="exact"/>
            </w:pPr>
            <w:r>
              <w:rPr>
                <w:rFonts w:ascii="Calibri" w:hAnsi="Calibri"/>
                <w:b/>
                <w:color w:val="D4A843"/>
                <w:sz w:val="16"/>
              </w:rPr>
              <w:t xml:space="preserve">Strands: </w:t>
            </w:r>
            <w:r>
              <w:rPr>
                <w:rFonts w:ascii="Calibri" w:hAnsi="Calibri"/>
                <w:i/>
                <w:color w:val="555555"/>
                <w:sz w:val="16"/>
              </w:rPr>
              <w:t>Environmental and Space Physics</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Power Mechanics - October 2025</w:t>
            </w:r>
          </w:p>
          <w:p>
            <w:pPr>
              <w:spacing w:before="0" w:after="40" w:line="220" w:lineRule="exact"/>
            </w:pPr>
            <w:r>
              <w:rPr>
                <w:rFonts w:ascii="Calibri" w:hAnsi="Calibri"/>
                <w:color w:val="2B2B2B"/>
                <w:sz w:val="17"/>
              </w:rPr>
              <w:t>Power Mechanics - October 2025 for Grade 11 equips senior secondary learners with knowledge and skills across 1 strand including Engines.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Explain the fundamental principles of power mechanics  •  Identify hazards in a power mechanics work environment  •  Identify tools used in metalwork processes  •  Explain properties of materials used in power mechanics</w:t>
            </w:r>
          </w:p>
          <w:p>
            <w:pPr>
              <w:spacing w:before="0" w:after="20" w:line="200" w:lineRule="exact"/>
            </w:pPr>
            <w:r>
              <w:rPr>
                <w:rFonts w:ascii="Calibri" w:hAnsi="Calibri"/>
                <w:b/>
                <w:color w:val="D4A843"/>
                <w:sz w:val="16"/>
              </w:rPr>
              <w:t xml:space="preserve">Strands: </w:t>
            </w:r>
            <w:r>
              <w:rPr>
                <w:rFonts w:ascii="Calibri" w:hAnsi="Calibri"/>
                <w:i/>
                <w:color w:val="555555"/>
                <w:sz w:val="16"/>
              </w:rPr>
              <w:t>Engines</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Sports and Recreation - October 2025</w:t>
            </w:r>
          </w:p>
          <w:p>
            <w:pPr>
              <w:spacing w:before="0" w:after="40" w:line="220" w:lineRule="exact"/>
            </w:pPr>
            <w:r>
              <w:rPr>
                <w:rFonts w:ascii="Calibri" w:hAnsi="Calibri"/>
                <w:color w:val="2B2B2B"/>
                <w:sz w:val="17"/>
              </w:rPr>
              <w:t>Sports and Recreation - October 2025 for Grade 11 equips senior secondary learners with knowledge and skills across 2 strands including Coaching, Officiating.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Examine the role of sports in socialisation  •  Analyse the concept of fitness training in health and fitness  •  Analyse FITT principles used in training  •  Analyse step aerobics as a fitness exercise</w:t>
            </w:r>
          </w:p>
          <w:p>
            <w:pPr>
              <w:spacing w:before="0" w:after="20" w:line="200" w:lineRule="exact"/>
            </w:pPr>
            <w:r>
              <w:rPr>
                <w:rFonts w:ascii="Calibri" w:hAnsi="Calibri"/>
                <w:b/>
                <w:color w:val="D4A843"/>
                <w:sz w:val="16"/>
              </w:rPr>
              <w:t xml:space="preserve">Strands: </w:t>
            </w:r>
            <w:r>
              <w:rPr>
                <w:rFonts w:ascii="Calibri" w:hAnsi="Calibri"/>
                <w:i/>
                <w:color w:val="555555"/>
                <w:sz w:val="16"/>
              </w:rPr>
              <w:t>Coaching  |  Officiating</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Theatre &amp; Film -October 2025</w:t>
            </w:r>
          </w:p>
          <w:p>
            <w:pPr>
              <w:spacing w:before="0" w:after="40" w:line="220" w:lineRule="exact"/>
            </w:pPr>
            <w:r>
              <w:rPr>
                <w:rFonts w:ascii="Calibri" w:hAnsi="Calibri"/>
                <w:color w:val="2B2B2B"/>
                <w:sz w:val="17"/>
              </w:rPr>
              <w:t>Theatre &amp; Film -October 2025 for Grade 11 equips senior secondary learners with knowledge and skills across 2 strands including Creating, Production.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Describe the format of a screenplay  •  Identify the elements of a documentary film script  •  Analyse the factors to consider when scouting locations for film  •  Describe how actor’s tools are used in acting for film</w:t>
            </w:r>
          </w:p>
          <w:p>
            <w:pPr>
              <w:spacing w:before="0" w:after="20" w:line="200" w:lineRule="exact"/>
            </w:pPr>
            <w:r>
              <w:rPr>
                <w:rFonts w:ascii="Calibri" w:hAnsi="Calibri"/>
                <w:b/>
                <w:color w:val="D4A843"/>
                <w:sz w:val="16"/>
              </w:rPr>
              <w:t xml:space="preserve">Strands: </w:t>
            </w:r>
            <w:r>
              <w:rPr>
                <w:rFonts w:ascii="Calibri" w:hAnsi="Calibri"/>
                <w:i/>
                <w:color w:val="555555"/>
                <w:sz w:val="16"/>
              </w:rPr>
              <w:t>Creating  |  Production</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Woodwork - October 2025</w:t>
            </w:r>
          </w:p>
          <w:p>
            <w:pPr>
              <w:spacing w:before="0" w:after="40" w:line="220" w:lineRule="exact"/>
            </w:pPr>
            <w:r>
              <w:rPr>
                <w:rFonts w:ascii="Calibri" w:hAnsi="Calibri"/>
                <w:color w:val="2B2B2B"/>
                <w:sz w:val="17"/>
              </w:rPr>
              <w:t>Woodwork - October 2025 for Grade 11 equips senior secondary learners with knowledge and skills across 1 strand including Materials.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Examine how technology has influenced the wood industry  •  Explain safety precautions to be observed in a workshop  •  Explain the different types of portable power tools used in woodwork  •  Describe the types of machines used in woodworking</w:t>
            </w:r>
          </w:p>
          <w:p>
            <w:pPr>
              <w:spacing w:before="0" w:after="20" w:line="200" w:lineRule="exact"/>
            </w:pPr>
            <w:r>
              <w:rPr>
                <w:rFonts w:ascii="Calibri" w:hAnsi="Calibri"/>
                <w:b/>
                <w:color w:val="D4A843"/>
                <w:sz w:val="16"/>
              </w:rPr>
              <w:t xml:space="preserve">Strands: </w:t>
            </w:r>
            <w:r>
              <w:rPr>
                <w:rFonts w:ascii="Calibri" w:hAnsi="Calibri"/>
                <w:i/>
                <w:color w:val="555555"/>
                <w:sz w:val="16"/>
              </w:rPr>
              <w:t>Materials</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tc>
      </w:tr>
    </w:tbl>
    <w:p>
      <w:pPr>
        <w:spacing w:before="0" w:after="0"/>
      </w:pPr>
      <w:r>
        <w:br w:type="page"/>
      </w:r>
    </w:p>
    <w:p>
      <w:pPr>
        <w:spacing w:before="0" w:after="80" w:line="400" w:lineRule="exact"/>
        <w:shd w:val="clear" w:color="auto" w:fill="0D7377"/>
      </w:pPr>
      <w:r>
        <w:rPr>
          <w:rFonts w:ascii="Calibri" w:hAnsi="Calibri"/>
          <w:b/>
          <w:color w:val="FFFFFF"/>
          <w:sz w:val="28"/>
        </w:rPr>
        <w:t xml:space="preserve">  GRADE 12</w:t>
      </w:r>
    </w:p>
    <w:p>
      <w:pPr>
        <w:spacing w:before="20" w:after="120" w:line="220" w:lineRule="exact"/>
      </w:pPr>
      <w:r>
        <w:rPr>
          <w:rFonts w:ascii="Calibri" w:hAnsi="Calibri"/>
          <w:i/>
          <w:color w:val="555555"/>
          <w:sz w:val="17"/>
        </w:rPr>
        <w:t>Senior Secondary — Age 17–18  —  Track-based specialisation — 3 lessons/week</w:t>
      </w:r>
    </w:p>
    <w:tbl>
      <w:tblPr>
        <w:tblW w:type="auto" w:w="0"/>
        <w:tblLook w:firstColumn="1" w:firstRow="1" w:lastColumn="0" w:lastRow="0" w:noHBand="0" w:noVBand="1" w:val="04A0"/>
        <w:tblBorders>
          <w:top w:val="none"/>
          <w:left w:val="none"/>
          <w:bottom w:val="none"/>
          <w:right w:val="none"/>
          <w:insideH w:val="none"/>
          <w:insideV w:val="none"/>
        </w:tblBorders>
        <w:tblW w:w="9354" w:type="dxa"/>
      </w:tblPr>
      <w:tblGrid>
        <w:gridCol w:w="4819"/>
        <w:gridCol w:w="4819"/>
      </w:tblGrid>
      <w:tr>
        <w:tc>
          <w:tcPr>
            <w:tcW w:type="dxa" w:w="4819"/>
            <w:tcW w:w="4677" w:type="dxa"/>
            <w:tcBorders>
              <w:top w:val="none"/>
              <w:left w:val="none"/>
              <w:bottom w:val="none"/>
              <w:right w:val="none"/>
            </w:tcBorders>
            <w:tcMar>
              <w:top w:w="0" w:type="dxa"/>
              <w:bottom w:w="0" w:type="dxa"/>
              <w:left w:w="0" w:type="dxa"/>
              <w:right w:w="200" w:type="dxa"/>
            </w:tcMar>
          </w:tcPr>
          <w:p>
            <w:pPr>
              <w:spacing w:before="100" w:after="20" w:line="240" w:lineRule="exact"/>
            </w:pPr>
            <w:r>
              <w:rPr>
                <w:rFonts w:ascii="Calibri" w:hAnsi="Calibri"/>
                <w:b/>
                <w:color w:val="095355"/>
                <w:sz w:val="21"/>
              </w:rPr>
              <w:t>Agriculture -Jan, 2026</w:t>
            </w:r>
          </w:p>
          <w:p>
            <w:pPr>
              <w:spacing w:before="0" w:after="40" w:line="220" w:lineRule="exact"/>
            </w:pPr>
            <w:r>
              <w:rPr>
                <w:rFonts w:ascii="Calibri" w:hAnsi="Calibri"/>
                <w:color w:val="2B2B2B"/>
                <w:sz w:val="17"/>
              </w:rPr>
              <w:t>Agriculture -Jan, 2026 for Grade 12 equips senior secondary learners with knowledge and skills across 5 strands including Soil Erosion Control  Cut-off, Ornamental Cropping  Forms of, Crop Protection: Disease control ,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Describe structural measures of controlling soil erosion  •  Describe ornamental cropping in environmental aesthetics  •  Examine categories of diseases in crop production  •  Identify types of forage in crop production</w:t>
            </w:r>
          </w:p>
          <w:p>
            <w:pPr>
              <w:spacing w:before="0" w:after="20" w:line="200" w:lineRule="exact"/>
            </w:pPr>
            <w:r>
              <w:rPr>
                <w:rFonts w:ascii="Calibri" w:hAnsi="Calibri"/>
                <w:b/>
                <w:color w:val="D4A843"/>
                <w:sz w:val="16"/>
              </w:rPr>
              <w:t xml:space="preserve">Strands: </w:t>
            </w:r>
            <w:r>
              <w:rPr>
                <w:rFonts w:ascii="Calibri" w:hAnsi="Calibri"/>
                <w:i/>
                <w:color w:val="555555"/>
                <w:sz w:val="16"/>
              </w:rPr>
              <w:t>Soil Erosion Control  Cut-off  |  Ornamental Cropping  Forms of  |  Crop Protection: Disease control   |  Forage Crops  Types of forage   |  Livestock Nutrition  Role of</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Arabic - Jan 2026</w:t>
            </w:r>
          </w:p>
          <w:p>
            <w:pPr>
              <w:spacing w:before="0" w:after="40" w:line="220" w:lineRule="exact"/>
            </w:pPr>
            <w:r>
              <w:rPr>
                <w:rFonts w:ascii="Calibri" w:hAnsi="Calibri"/>
                <w:color w:val="2B2B2B"/>
                <w:sz w:val="17"/>
              </w:rPr>
              <w:t>Arabic - Jan 2026 for Grade 12 equips senior secondary learners with knowledge and skills across 4 strands including SOCIAL LIFE (االجتماعية الحياة (-, Reading, Writing, and 1 more strand.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Identify main ideas from given presentations  •  Identify key information from a context  •  Describe words and phrases used to interrupt politely in a conversation  •  Outline features of a good public speech</w:t>
            </w:r>
          </w:p>
          <w:p>
            <w:pPr>
              <w:spacing w:before="0" w:after="20" w:line="200" w:lineRule="exact"/>
            </w:pPr>
            <w:r>
              <w:rPr>
                <w:rFonts w:ascii="Calibri" w:hAnsi="Calibri"/>
                <w:b/>
                <w:color w:val="D4A843"/>
                <w:sz w:val="16"/>
              </w:rPr>
              <w:t xml:space="preserve">Strands: </w:t>
            </w:r>
            <w:r>
              <w:rPr>
                <w:rFonts w:ascii="Calibri" w:hAnsi="Calibri"/>
                <w:i/>
                <w:color w:val="555555"/>
                <w:sz w:val="16"/>
              </w:rPr>
              <w:t>SOCIAL LIFE (االجتماعية الحياة (-  |  Reading  |  Writing  |  Grammar</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Aviation - Jan 2026</w:t>
            </w:r>
          </w:p>
          <w:p>
            <w:pPr>
              <w:spacing w:before="0" w:after="40" w:line="220" w:lineRule="exact"/>
            </w:pPr>
            <w:r>
              <w:rPr>
                <w:rFonts w:ascii="Calibri" w:hAnsi="Calibri"/>
                <w:color w:val="2B2B2B"/>
                <w:sz w:val="17"/>
              </w:rPr>
              <w:t>Aviation - Jan 2026 for Grade 12 equips senior secondary learners with knowledge and skills across 5 strands including Flight Safety, Aviation Security, Career Opportunities in Aviation,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Explain the phases of flight safety in aviation  •  Describe the principles of aviation security in management of risks  •  Explain the career pathways in the aviation industry  •  Categorise aircraft systems in aircraft construction</w:t>
            </w:r>
          </w:p>
          <w:p>
            <w:pPr>
              <w:spacing w:before="0" w:after="20" w:line="200" w:lineRule="exact"/>
            </w:pPr>
            <w:r>
              <w:rPr>
                <w:rFonts w:ascii="Calibri" w:hAnsi="Calibri"/>
                <w:b/>
                <w:color w:val="D4A843"/>
                <w:sz w:val="16"/>
              </w:rPr>
              <w:t xml:space="preserve">Strands: </w:t>
            </w:r>
            <w:r>
              <w:rPr>
                <w:rFonts w:ascii="Calibri" w:hAnsi="Calibri"/>
                <w:i/>
                <w:color w:val="555555"/>
                <w:sz w:val="16"/>
              </w:rPr>
              <w:t>Flight Safety  |  Aviation Security  |  Career Opportunities in Aviation  |  Aircraft Systems  |  Aircraft Basic Maintenance</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Biology- Jan 2026</w:t>
            </w:r>
          </w:p>
          <w:p>
            <w:pPr>
              <w:spacing w:before="0" w:after="40" w:line="220" w:lineRule="exact"/>
            </w:pPr>
            <w:r>
              <w:rPr>
                <w:rFonts w:ascii="Calibri" w:hAnsi="Calibri"/>
                <w:color w:val="2B2B2B"/>
                <w:sz w:val="17"/>
              </w:rPr>
              <w:t>Biology- Jan 2026 for Grade 12 equips senior secondary learners with knowledge and skills across 5 strands including Genetics  Genetic variation and, Evolution  Origin of life:, Response and Coordination in,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Explain the significance of genetic variation in living organisms  •  Describe the origin of life as explained by the chemical evolution theory  •  Demonstrate tropic responses in plants  •  Explain the significance of support in plants</w:t>
            </w:r>
          </w:p>
          <w:p>
            <w:pPr>
              <w:spacing w:before="0" w:after="20" w:line="200" w:lineRule="exact"/>
            </w:pPr>
            <w:r>
              <w:rPr>
                <w:rFonts w:ascii="Calibri" w:hAnsi="Calibri"/>
                <w:b/>
                <w:color w:val="D4A843"/>
                <w:sz w:val="16"/>
              </w:rPr>
              <w:t xml:space="preserve">Strands: </w:t>
            </w:r>
            <w:r>
              <w:rPr>
                <w:rFonts w:ascii="Calibri" w:hAnsi="Calibri"/>
                <w:i/>
                <w:color w:val="555555"/>
                <w:sz w:val="16"/>
              </w:rPr>
              <w:t>Genetics  Genetic variation and  |  Evolution  Origin of life:  |  Response and Coordination in  |  Support in Plants   Meaning and  |  Support and Movement in Animals </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Building Construction - Jan 2026</w:t>
            </w:r>
          </w:p>
          <w:p>
            <w:pPr>
              <w:spacing w:before="0" w:after="40" w:line="220" w:lineRule="exact"/>
            </w:pPr>
            <w:r>
              <w:rPr>
                <w:rFonts w:ascii="Calibri" w:hAnsi="Calibri"/>
                <w:color w:val="2B2B2B"/>
                <w:sz w:val="17"/>
              </w:rPr>
              <w:t>Building Construction - Jan 2026 for Grade 12 equips senior secondary learners with knowledge and skills across 5 strands including Building Construction Project, Careers in Building Construction, Introduction to Building Drawing,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Develop a work schedule for executing the project  •  Identify the trades in building construction  •  Identify instruments and materials used in building drawing  •  Set up a drawing environment for a building drawing</w:t>
            </w:r>
          </w:p>
          <w:p>
            <w:pPr>
              <w:spacing w:before="0" w:after="20" w:line="200" w:lineRule="exact"/>
            </w:pPr>
            <w:r>
              <w:rPr>
                <w:rFonts w:ascii="Calibri" w:hAnsi="Calibri"/>
                <w:b/>
                <w:color w:val="D4A843"/>
                <w:sz w:val="16"/>
              </w:rPr>
              <w:t xml:space="preserve">Strands: </w:t>
            </w:r>
            <w:r>
              <w:rPr>
                <w:rFonts w:ascii="Calibri" w:hAnsi="Calibri"/>
                <w:i/>
                <w:color w:val="555555"/>
                <w:sz w:val="16"/>
              </w:rPr>
              <w:t>Building Construction Project  |  Careers in Building Construction  |  Introduction to Building Drawing  |  Building Drawing  |  Computer Aided Drawing</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Business Studies - Jan 2026</w:t>
            </w:r>
          </w:p>
          <w:p>
            <w:pPr>
              <w:spacing w:before="0" w:after="40" w:line="220" w:lineRule="exact"/>
            </w:pPr>
            <w:r>
              <w:rPr>
                <w:rFonts w:ascii="Calibri" w:hAnsi="Calibri"/>
                <w:color w:val="2B2B2B"/>
                <w:sz w:val="17"/>
              </w:rPr>
              <w:t>Business Studies - Jan 2026 for Grade 12 equips senior secondary learners with knowledge and skills across 5 strands including Foreign Exchange Markets, Money Markets, Types of Business Ownership,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Explore the importance of foreign exchange markets in the economy  •  Explore the importance of money markets in an economy  •  Differentiate between public corporation and parastatals in relation to formation, ownership, management and sources of   •  Explore benefits of networking in business</w:t>
            </w:r>
          </w:p>
          <w:p>
            <w:pPr>
              <w:spacing w:before="0" w:after="20" w:line="200" w:lineRule="exact"/>
            </w:pPr>
            <w:r>
              <w:rPr>
                <w:rFonts w:ascii="Calibri" w:hAnsi="Calibri"/>
                <w:b/>
                <w:color w:val="D4A843"/>
                <w:sz w:val="16"/>
              </w:rPr>
              <w:t xml:space="preserve">Strands: </w:t>
            </w:r>
            <w:r>
              <w:rPr>
                <w:rFonts w:ascii="Calibri" w:hAnsi="Calibri"/>
                <w:i/>
                <w:color w:val="555555"/>
                <w:sz w:val="16"/>
              </w:rPr>
              <w:t>Foreign Exchange Markets  |  Money Markets  |  Types of Business Ownership  |  Networking in Business  |  Entrepreneurship</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CSL-Jan 2026</w:t>
            </w:r>
          </w:p>
          <w:p>
            <w:pPr>
              <w:spacing w:before="0" w:after="40" w:line="220" w:lineRule="exact"/>
            </w:pPr>
            <w:r>
              <w:rPr>
                <w:rFonts w:ascii="Calibri" w:hAnsi="Calibri"/>
                <w:color w:val="2B2B2B"/>
                <w:sz w:val="17"/>
              </w:rPr>
              <w:t>CSL-Jan 2026 for Grade 12 equips senior secondary learners with knowledge and skills across 1 strand including Citizenship.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Analyse strategies for advocacy in civic engagement  •  Identify principles of ethical leadership in society  •  Evaluate situations that require resilience in life  •  Examine common social support systems in the community</w:t>
            </w:r>
          </w:p>
          <w:p>
            <w:pPr>
              <w:spacing w:before="0" w:after="20" w:line="200" w:lineRule="exact"/>
            </w:pPr>
            <w:r>
              <w:rPr>
                <w:rFonts w:ascii="Calibri" w:hAnsi="Calibri"/>
                <w:b/>
                <w:color w:val="D4A843"/>
                <w:sz w:val="16"/>
              </w:rPr>
              <w:t xml:space="preserve">Strands: </w:t>
            </w:r>
            <w:r>
              <w:rPr>
                <w:rFonts w:ascii="Calibri" w:hAnsi="Calibri"/>
                <w:i/>
                <w:color w:val="555555"/>
                <w:sz w:val="16"/>
              </w:rPr>
              <w:t>Citizenship</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Chemistry - Jan 2026</w:t>
            </w:r>
          </w:p>
          <w:p>
            <w:pPr>
              <w:spacing w:before="0" w:after="40" w:line="220" w:lineRule="exact"/>
            </w:pPr>
            <w:r>
              <w:rPr>
                <w:rFonts w:ascii="Calibri" w:hAnsi="Calibri"/>
                <w:color w:val="2B2B2B"/>
                <w:sz w:val="17"/>
              </w:rPr>
              <w:t>Chemistry - Jan 2026 for Grade 12 equips senior secondary learners with knowledge and skills across 5 strands including Industrial manufacture of, Carbon and extraction of metals, Energy Changes in physical and,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Identify the raw materials for industrial production of the inorganic chemicals  •  Describe the forms of carbon in nature  •  Classify physical and chemical processes as endothermic or exothermic  •  Explain reduction and oxidation in terms of gain and loss of electrons</w:t>
            </w:r>
          </w:p>
          <w:p>
            <w:pPr>
              <w:spacing w:before="0" w:after="20" w:line="200" w:lineRule="exact"/>
            </w:pPr>
            <w:r>
              <w:rPr>
                <w:rFonts w:ascii="Calibri" w:hAnsi="Calibri"/>
                <w:b/>
                <w:color w:val="D4A843"/>
                <w:sz w:val="16"/>
              </w:rPr>
              <w:t xml:space="preserve">Strands: </w:t>
            </w:r>
            <w:r>
              <w:rPr>
                <w:rFonts w:ascii="Calibri" w:hAnsi="Calibri"/>
                <w:i/>
                <w:color w:val="555555"/>
                <w:sz w:val="16"/>
              </w:rPr>
              <w:t>Industrial manufacture of  |  Carbon and extraction of metals  |  Energy Changes in physical and  |  Electrochemistry  |  Nuclear Chemistry</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Christian Religious Education - Jan 2026</w:t>
            </w:r>
          </w:p>
          <w:p>
            <w:pPr>
              <w:spacing w:before="0" w:after="40" w:line="220" w:lineRule="exact"/>
            </w:pPr>
            <w:r>
              <w:rPr>
                <w:rFonts w:ascii="Calibri" w:hAnsi="Calibri"/>
                <w:color w:val="2B2B2B"/>
                <w:sz w:val="17"/>
              </w:rPr>
              <w:t>Christian Religious Education - Jan 2026 for Grade 12 equips senior secondary learners with knowledge and skills across 5 strands including Bible Study Methods Devotional, Biblical Stewardship  Stewardship, Monarchy in Israel: King David,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Elaborate on the benefits of reading the Holy Bible  •  Elaborate how they discover their talents, gifts and abilities  •  Elaborate the anointing of King David  •  Compile the achievements and failures of King Solomon</w:t>
            </w:r>
          </w:p>
          <w:p>
            <w:pPr>
              <w:spacing w:before="0" w:after="20" w:line="200" w:lineRule="exact"/>
            </w:pPr>
            <w:r>
              <w:rPr>
                <w:rFonts w:ascii="Calibri" w:hAnsi="Calibri"/>
                <w:b/>
                <w:color w:val="D4A843"/>
                <w:sz w:val="16"/>
              </w:rPr>
              <w:t xml:space="preserve">Strands: </w:t>
            </w:r>
            <w:r>
              <w:rPr>
                <w:rFonts w:ascii="Calibri" w:hAnsi="Calibri"/>
                <w:i/>
                <w:color w:val="555555"/>
                <w:sz w:val="16"/>
              </w:rPr>
              <w:t>Bible Study Methods Devotional  |  Biblical Stewardship  Stewardship  |  Monarchy in Israel: King David  |  Monarchy in Israel: King Solomon  |  Schism and Syncretism in Israel</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Computer Studies-Jan 2026</w:t>
            </w:r>
          </w:p>
          <w:p>
            <w:pPr>
              <w:spacing w:before="0" w:after="40" w:line="220" w:lineRule="exact"/>
            </w:pPr>
            <w:r>
              <w:rPr>
                <w:rFonts w:ascii="Calibri" w:hAnsi="Calibri"/>
                <w:color w:val="2B2B2B"/>
                <w:sz w:val="17"/>
              </w:rPr>
              <w:t>Computer Studies-Jan 2026 for Grade 12 equips senior secondary learners with knowledge and skills across 5 strands including Emerging Technologies, Artificial Intelligence (AI), Data Analysis and Visualisation,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Describe emerging technologies in computing  •  Explain the evolution of artificial intelligence  •  Describe the impact of AI on society  •  Prepare data for use in analysis</w:t>
            </w:r>
          </w:p>
          <w:p>
            <w:pPr>
              <w:spacing w:before="0" w:after="20" w:line="200" w:lineRule="exact"/>
            </w:pPr>
            <w:r>
              <w:rPr>
                <w:rFonts w:ascii="Calibri" w:hAnsi="Calibri"/>
                <w:b/>
                <w:color w:val="D4A843"/>
                <w:sz w:val="16"/>
              </w:rPr>
              <w:t xml:space="preserve">Strands: </w:t>
            </w:r>
            <w:r>
              <w:rPr>
                <w:rFonts w:ascii="Calibri" w:hAnsi="Calibri"/>
                <w:i/>
                <w:color w:val="555555"/>
                <w:sz w:val="16"/>
              </w:rPr>
              <w:t>Emerging Technologies  |  Artificial Intelligence (AI)  |  Data Analysis and Visualisation  |  Career Opportunities  |  Professional Ethics and Legal</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Core Mathematics - Jan 2026</w:t>
            </w:r>
          </w:p>
          <w:p>
            <w:pPr>
              <w:spacing w:before="0" w:after="40" w:line="220" w:lineRule="exact"/>
            </w:pPr>
            <w:r>
              <w:rPr>
                <w:rFonts w:ascii="Calibri" w:hAnsi="Calibri"/>
                <w:color w:val="2B2B2B"/>
                <w:sz w:val="17"/>
              </w:rPr>
              <w:t>Core Mathematics - Jan 2026 for Grade 12 equips senior secondary learners with knowledge and skills across 1 strand including Calculus.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Identify set notations and elements of a set in different situations  •  Expand binomial expressions up to the 4th degree by multiplication  •  Divide quantities using ratios and proportions in different situations  •  Form linear inequalities from real life scenarios</w:t>
            </w:r>
          </w:p>
          <w:p>
            <w:pPr>
              <w:spacing w:before="0" w:after="20" w:line="200" w:lineRule="exact"/>
            </w:pPr>
            <w:r>
              <w:rPr>
                <w:rFonts w:ascii="Calibri" w:hAnsi="Calibri"/>
                <w:b/>
                <w:color w:val="D4A843"/>
                <w:sz w:val="16"/>
              </w:rPr>
              <w:t xml:space="preserve">Strands: </w:t>
            </w:r>
            <w:r>
              <w:rPr>
                <w:rFonts w:ascii="Calibri" w:hAnsi="Calibri"/>
                <w:i/>
                <w:color w:val="555555"/>
                <w:sz w:val="16"/>
              </w:rPr>
              <w:t>Calculus</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Electricity - Jan 2026</w:t>
            </w:r>
          </w:p>
          <w:p>
            <w:pPr>
              <w:spacing w:before="0" w:after="40" w:line="220" w:lineRule="exact"/>
            </w:pPr>
            <w:r>
              <w:rPr>
                <w:rFonts w:ascii="Calibri" w:hAnsi="Calibri"/>
                <w:color w:val="2B2B2B"/>
                <w:sz w:val="17"/>
              </w:rPr>
              <w:t>Electricity - Jan 2026 for Grade 12 equips senior secondary learners with knowledge and skills across 1 strand including Electronics.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Explain the concept of assembly drawing as used in technical drawing  •  Explain the concept of computer aided drafting and design in the field of electrical technology  •  Explain the principles of fabrication techniques used in electrical technology  •  Identify potential career pathways and career opportunities in electrical technology</w:t>
            </w:r>
          </w:p>
          <w:p>
            <w:pPr>
              <w:spacing w:before="0" w:after="20" w:line="200" w:lineRule="exact"/>
            </w:pPr>
            <w:r>
              <w:rPr>
                <w:rFonts w:ascii="Calibri" w:hAnsi="Calibri"/>
                <w:b/>
                <w:color w:val="D4A843"/>
                <w:sz w:val="16"/>
              </w:rPr>
              <w:t xml:space="preserve">Strands: </w:t>
            </w:r>
            <w:r>
              <w:rPr>
                <w:rFonts w:ascii="Calibri" w:hAnsi="Calibri"/>
                <w:i/>
                <w:color w:val="555555"/>
                <w:sz w:val="16"/>
              </w:rPr>
              <w:t>Electronics</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English - Jan 2026</w:t>
            </w:r>
          </w:p>
          <w:p>
            <w:pPr>
              <w:spacing w:before="0" w:after="40" w:line="220" w:lineRule="exact"/>
            </w:pPr>
            <w:r>
              <w:rPr>
                <w:rFonts w:ascii="Calibri" w:hAnsi="Calibri"/>
                <w:color w:val="2B2B2B"/>
                <w:sz w:val="17"/>
              </w:rPr>
              <w:t>English - Jan 2026 for Grade 12 equips senior secondary learners with knowledge and skills across 5 strands including Extensive Listening: Listening for, Speaking Etiquette: Sounds/ɔı/ /, Word Classes: Formation of nouns;,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Outline reading fluency strategies while reading texts aloud  •  Identify pronouns from a given text for effective communication  •  Outline criteria for selecting texts for extensive reading  •  List affixed words that are commonly misspelt in written texts</w:t>
            </w:r>
          </w:p>
          <w:p>
            <w:pPr>
              <w:spacing w:before="0" w:after="20" w:line="200" w:lineRule="exact"/>
            </w:pPr>
            <w:r>
              <w:rPr>
                <w:rFonts w:ascii="Calibri" w:hAnsi="Calibri"/>
                <w:b/>
                <w:color w:val="D4A843"/>
                <w:sz w:val="16"/>
              </w:rPr>
              <w:t xml:space="preserve">Strands: </w:t>
            </w:r>
            <w:r>
              <w:rPr>
                <w:rFonts w:ascii="Calibri" w:hAnsi="Calibri"/>
                <w:i/>
                <w:color w:val="555555"/>
                <w:sz w:val="16"/>
              </w:rPr>
              <w:t>Extensive Listening: Listening for  |  Speaking Etiquette: Sounds/ɔı/ /  |  Word Classes: Formation of nouns;  |  Critical Listening: Finding  |  Conversational Skills: sounds: /</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Fasihi ya Kiswahili- Jan 2026</w:t>
            </w:r>
          </w:p>
          <w:p>
            <w:pPr>
              <w:spacing w:before="0" w:after="40" w:line="220" w:lineRule="exact"/>
            </w:pPr>
            <w:r>
              <w:rPr>
                <w:rFonts w:ascii="Calibri" w:hAnsi="Calibri"/>
                <w:color w:val="2B2B2B"/>
                <w:sz w:val="17"/>
              </w:rPr>
              <w:t>Fasihi ya Kiswahili- Jan 2026 for Grade 12 equips senior secondary learners with knowledge and skills across 5 strands including Utangulizi wa fasihi simulizi, Uainishaji wa mashairi kwa, Bunilizi, historia na utamaduni,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Apply subject knowledge and skills in authentic contexts  •  Solve problems using discipline-specific strategies  •  Demonstrate competencies across all curriculum strands</w:t>
            </w:r>
          </w:p>
          <w:p>
            <w:pPr>
              <w:spacing w:before="0" w:after="20" w:line="200" w:lineRule="exact"/>
            </w:pPr>
            <w:r>
              <w:rPr>
                <w:rFonts w:ascii="Calibri" w:hAnsi="Calibri"/>
                <w:b/>
                <w:color w:val="D4A843"/>
                <w:sz w:val="16"/>
              </w:rPr>
              <w:t xml:space="preserve">Strands: </w:t>
            </w:r>
            <w:r>
              <w:rPr>
                <w:rFonts w:ascii="Calibri" w:hAnsi="Calibri"/>
                <w:i/>
                <w:color w:val="555555"/>
                <w:sz w:val="16"/>
              </w:rPr>
              <w:t>Utangulizi wa fasihi simulizi  |  Uainishaji wa mashairi kwa  |  Bunilizi, historia na utamaduni  |  Uchanganuzi wa hadithi: ngano za  |  Uchambuzi wa tamthilia: maudhui,</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Fine Arts - Jan 2026</w:t>
            </w:r>
          </w:p>
          <w:p>
            <w:pPr>
              <w:spacing w:before="0" w:after="40" w:line="220" w:lineRule="exact"/>
            </w:pPr>
            <w:r>
              <w:rPr>
                <w:rFonts w:ascii="Calibri" w:hAnsi="Calibri"/>
                <w:color w:val="2B2B2B"/>
                <w:sz w:val="17"/>
              </w:rPr>
              <w:t>Fine Arts - Jan 2026 for Grade 12 equips senior secondary learners with knowledge and skills across 5 strands including Drawing, Painting - Nature painting, Graphic Design (Cartoon and Comic,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Describe approaches to drawing in 2D Art  •  Analyse aspects of nature painting for inspiration  •  Analyse elements of a cartoon and comic strip in graphic design  •  Distinguish between classic and motion tweening in animation</w:t>
            </w:r>
          </w:p>
          <w:p>
            <w:pPr>
              <w:spacing w:before="0" w:after="20" w:line="200" w:lineRule="exact"/>
            </w:pPr>
            <w:r>
              <w:rPr>
                <w:rFonts w:ascii="Calibri" w:hAnsi="Calibri"/>
                <w:b/>
                <w:color w:val="D4A843"/>
                <w:sz w:val="16"/>
              </w:rPr>
              <w:t xml:space="preserve">Strands: </w:t>
            </w:r>
            <w:r>
              <w:rPr>
                <w:rFonts w:ascii="Calibri" w:hAnsi="Calibri"/>
                <w:i/>
                <w:color w:val="555555"/>
                <w:sz w:val="16"/>
              </w:rPr>
              <w:t>Drawing  |  Painting - Nature painting  |  Graphic Design (Cartoon and Comic  |  2D Digital Animation Classic and  |  Fabric Decoration-Batik and</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French - Jan 2026</w:t>
            </w:r>
          </w:p>
          <w:p>
            <w:pPr>
              <w:spacing w:before="0" w:after="40" w:line="220" w:lineRule="exact"/>
            </w:pPr>
            <w:r>
              <w:rPr>
                <w:rFonts w:ascii="Calibri" w:hAnsi="Calibri"/>
                <w:color w:val="2B2B2B"/>
                <w:sz w:val="17"/>
              </w:rPr>
              <w:t>French - Jan 2026 for Grade 12 equips senior secondary learners with knowledge and skills across 4 strands including SOCIAL LIFE : Holidays and, Reading, Writing, and 1 more strand.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Outline information based on its importance in social interaction  •  Identify key details from an audio texts for information  •  Identify vocabulary and expressions used in oral interactions for effective communication  •  Extract specific details from audio texts for analysis</w:t>
            </w:r>
          </w:p>
          <w:p>
            <w:pPr>
              <w:spacing w:before="0" w:after="20" w:line="200" w:lineRule="exact"/>
            </w:pPr>
            <w:r>
              <w:rPr>
                <w:rFonts w:ascii="Calibri" w:hAnsi="Calibri"/>
                <w:b/>
                <w:color w:val="D4A843"/>
                <w:sz w:val="16"/>
              </w:rPr>
              <w:t xml:space="preserve">Strands: </w:t>
            </w:r>
            <w:r>
              <w:rPr>
                <w:rFonts w:ascii="Calibri" w:hAnsi="Calibri"/>
                <w:i/>
                <w:color w:val="555555"/>
                <w:sz w:val="16"/>
              </w:rPr>
              <w:t>SOCIAL LIFE : Holidays and  |  Reading  |  Writing  |  Grammar</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General Science - Jan 2026</w:t>
            </w:r>
          </w:p>
          <w:p>
            <w:pPr>
              <w:spacing w:before="0" w:after="40" w:line="220" w:lineRule="exact"/>
            </w:pPr>
            <w:r>
              <w:rPr>
                <w:rFonts w:ascii="Calibri" w:hAnsi="Calibri"/>
                <w:color w:val="2B2B2B"/>
                <w:sz w:val="17"/>
              </w:rPr>
              <w:t>General Science - Jan 2026 for Grade 12 equips senior secondary learners with knowledge and skills across 5 strands including The ecosystems  Characteristics, Cell division  Cell division, Introduction to genetics,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Describe the characteristics of different ecosystems in nature  •  Describe the process of cell division in living organisms  •  Describe the terms used for concepts in genetics  •  Describe organic evolution in nature</w:t>
            </w:r>
          </w:p>
          <w:p>
            <w:pPr>
              <w:spacing w:before="0" w:after="20" w:line="200" w:lineRule="exact"/>
            </w:pPr>
            <w:r>
              <w:rPr>
                <w:rFonts w:ascii="Calibri" w:hAnsi="Calibri"/>
                <w:b/>
                <w:color w:val="D4A843"/>
                <w:sz w:val="16"/>
              </w:rPr>
              <w:t xml:space="preserve">Strands: </w:t>
            </w:r>
            <w:r>
              <w:rPr>
                <w:rFonts w:ascii="Calibri" w:hAnsi="Calibri"/>
                <w:i/>
                <w:color w:val="555555"/>
                <w:sz w:val="16"/>
              </w:rPr>
              <w:t>The ecosystems  Characteristics  |  Cell division  Cell division  |  Introduction to genetics  |  Evolution and biodiversity   |  Skeletal and muscular System  The</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Geography - Jan 2026</w:t>
            </w:r>
          </w:p>
          <w:p>
            <w:pPr>
              <w:spacing w:before="0" w:after="40" w:line="220" w:lineRule="exact"/>
            </w:pPr>
            <w:r>
              <w:rPr>
                <w:rFonts w:ascii="Calibri" w:hAnsi="Calibri"/>
                <w:color w:val="2B2B2B"/>
                <w:sz w:val="17"/>
              </w:rPr>
              <w:t>Geography - Jan 2026 for Grade 12 equips senior secondary learners with knowledge and skills across 5 strands including Map Reading and Interpretation, Statistical Methods, Elementary Surveying,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Illustrate relief using a cross-section on a topographical map  •  Explore the methods of presenting statistical data of a geographical phenomenon  •  Describe the basic instruments used in cadastral surveying in the world  •  Use GPS to locate key features in the school neighbourhood</w:t>
            </w:r>
          </w:p>
          <w:p>
            <w:pPr>
              <w:spacing w:before="0" w:after="20" w:line="200" w:lineRule="exact"/>
            </w:pPr>
            <w:r>
              <w:rPr>
                <w:rFonts w:ascii="Calibri" w:hAnsi="Calibri"/>
                <w:b/>
                <w:color w:val="D4A843"/>
                <w:sz w:val="16"/>
              </w:rPr>
              <w:t xml:space="preserve">Strands: </w:t>
            </w:r>
            <w:r>
              <w:rPr>
                <w:rFonts w:ascii="Calibri" w:hAnsi="Calibri"/>
                <w:i/>
                <w:color w:val="555555"/>
                <w:sz w:val="16"/>
              </w:rPr>
              <w:t>Map Reading and Interpretation  |  Statistical Methods  |  Elementary Surveying  |  Geographic Information Systems  |  Action of wind and water in arid</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tc>
        <w:tc>
          <w:tcPr>
            <w:tcW w:type="dxa" w:w="4819"/>
            <w:tcW w:w="4677" w:type="dxa"/>
            <w:tcBorders>
              <w:top w:val="none"/>
              <w:left w:val="none"/>
              <w:bottom w:val="none"/>
              <w:right w:val="none"/>
            </w:tcBorders>
            <w:tcMar>
              <w:top w:w="0" w:type="dxa"/>
              <w:bottom w:w="0" w:type="dxa"/>
              <w:left w:w="0" w:type="dxa"/>
              <w:right w:w="200" w:type="dxa"/>
            </w:tcMar>
          </w:tcPr>
          <w:p>
            <w:pPr>
              <w:spacing w:before="100" w:after="20" w:line="240" w:lineRule="exact"/>
            </w:pPr>
            <w:r>
              <w:rPr>
                <w:rFonts w:ascii="Calibri" w:hAnsi="Calibri"/>
                <w:b/>
                <w:color w:val="095355"/>
                <w:sz w:val="21"/>
              </w:rPr>
              <w:t>German- Jan 2026</w:t>
            </w:r>
          </w:p>
          <w:p>
            <w:pPr>
              <w:spacing w:before="0" w:after="40" w:line="220" w:lineRule="exact"/>
            </w:pPr>
            <w:r>
              <w:rPr>
                <w:rFonts w:ascii="Calibri" w:hAnsi="Calibri"/>
                <w:color w:val="2B2B2B"/>
                <w:sz w:val="17"/>
              </w:rPr>
              <w:t>German- Jan 2026 for Grade 12 equips senior secondary learners with knowledge and skills across 6 strands including SOCIAL LIFE (Festivities and, MY ENVIRONMENT (My Town), SCHOOL AND THE WORLD OF WORK, and 3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Identify main information from various sources for communication  •  Identify main ideas in a text for comprehension  •  Highlight conventions of informal writing  •  Identify language structures used in different communicative contexts</w:t>
            </w:r>
          </w:p>
          <w:p>
            <w:pPr>
              <w:spacing w:before="0" w:after="20" w:line="200" w:lineRule="exact"/>
            </w:pPr>
            <w:r>
              <w:rPr>
                <w:rFonts w:ascii="Calibri" w:hAnsi="Calibri"/>
                <w:b/>
                <w:color w:val="D4A843"/>
                <w:sz w:val="16"/>
              </w:rPr>
              <w:t xml:space="preserve">Strands: </w:t>
            </w:r>
            <w:r>
              <w:rPr>
                <w:rFonts w:ascii="Calibri" w:hAnsi="Calibri"/>
                <w:i/>
                <w:color w:val="555555"/>
                <w:sz w:val="16"/>
              </w:rPr>
              <w:t>SOCIAL LIFE (Festivities and  |  MY ENVIRONMENT (My Town)  |  SCHOOL AND THE WORLD OF WORK  |  HEALTH Key Inquiry  |  TOURISM Experiences</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Hindu Religious Education - Jan 2026</w:t>
            </w:r>
          </w:p>
          <w:p>
            <w:pPr>
              <w:spacing w:before="0" w:after="40" w:line="220" w:lineRule="exact"/>
            </w:pPr>
            <w:r>
              <w:rPr>
                <w:rFonts w:ascii="Calibri" w:hAnsi="Calibri"/>
                <w:color w:val="2B2B2B"/>
                <w:sz w:val="17"/>
              </w:rPr>
              <w:t>Hindu Religious Education - Jan 2026 for Grade 12 equips senior secondary learners with knowledge and skills across 1 strand including Scriptures.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Analyse key attributes of the selected practitioners for familiarisation  •  Explain the practices of the listed practitioners of Buddhist faith for familiarisation  •  Describe the lives of the listed practitioners of Sikh faith for deeper understanding  •  Explain the origins and historical developments of Christianity and Islamic faith</w:t>
            </w:r>
          </w:p>
          <w:p>
            <w:pPr>
              <w:spacing w:before="0" w:after="20" w:line="200" w:lineRule="exact"/>
            </w:pPr>
            <w:r>
              <w:rPr>
                <w:rFonts w:ascii="Calibri" w:hAnsi="Calibri"/>
                <w:b/>
                <w:color w:val="D4A843"/>
                <w:sz w:val="16"/>
              </w:rPr>
              <w:t xml:space="preserve">Strands: </w:t>
            </w:r>
            <w:r>
              <w:rPr>
                <w:rFonts w:ascii="Calibri" w:hAnsi="Calibri"/>
                <w:i/>
                <w:color w:val="555555"/>
                <w:sz w:val="16"/>
              </w:rPr>
              <w:t>Scriptures</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History &amp; Citizenship - Jan 2026</w:t>
            </w:r>
          </w:p>
          <w:p>
            <w:pPr>
              <w:spacing w:before="0" w:after="40" w:line="220" w:lineRule="exact"/>
            </w:pPr>
            <w:r>
              <w:rPr>
                <w:rFonts w:ascii="Calibri" w:hAnsi="Calibri"/>
                <w:color w:val="2B2B2B"/>
                <w:sz w:val="17"/>
              </w:rPr>
              <w:t>History &amp; Citizenship - Jan 2026 for Grade 12 equips senior secondary learners with knowledge and skills across 5 strands including Critical Issues in Kenyan History, Contemporary migrations,, Colonialism in Contemporary Society,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Discuss the strategies Kenyans used to achieve democratic liberation up to the early 21st Century  •  Analyse factors that influence contemporary migrations, settlement and expansion in Kenya  •  Classify the different types of contemporary colonialism using real-life examples from Kenya  •  Trace key economic developments in Kenya since independence up to present</w:t>
            </w:r>
          </w:p>
          <w:p>
            <w:pPr>
              <w:spacing w:before="0" w:after="20" w:line="200" w:lineRule="exact"/>
            </w:pPr>
            <w:r>
              <w:rPr>
                <w:rFonts w:ascii="Calibri" w:hAnsi="Calibri"/>
                <w:b/>
                <w:color w:val="D4A843"/>
                <w:sz w:val="16"/>
              </w:rPr>
              <w:t xml:space="preserve">Strands: </w:t>
            </w:r>
            <w:r>
              <w:rPr>
                <w:rFonts w:ascii="Calibri" w:hAnsi="Calibri"/>
                <w:i/>
                <w:color w:val="555555"/>
                <w:sz w:val="16"/>
              </w:rPr>
              <w:t>Critical Issues in Kenyan History  |  Contemporary migrations,  |  Colonialism in Contemporary Society  |  Major Economic developments and  |  Implementation of the Constitution</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Home Science - Jan 2026</w:t>
            </w:r>
          </w:p>
          <w:p>
            <w:pPr>
              <w:spacing w:before="0" w:after="40" w:line="220" w:lineRule="exact"/>
            </w:pPr>
            <w:r>
              <w:rPr>
                <w:rFonts w:ascii="Calibri" w:hAnsi="Calibri"/>
                <w:color w:val="2B2B2B"/>
                <w:sz w:val="17"/>
              </w:rPr>
              <w:t>Home Science - Jan 2026 for Grade 12 equips senior secondary learners with knowledge and skills across 5 strands including Meals for Special Occasions, Convenience Foods, Pastry Making,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Explain the courses in a meal  •  Describe types of convenience foods in meal planning  •  Describe types of pastries in food production  •  Explain role of ingredients used in yeast mixtures</w:t>
            </w:r>
          </w:p>
          <w:p>
            <w:pPr>
              <w:spacing w:before="0" w:after="20" w:line="200" w:lineRule="exact"/>
            </w:pPr>
            <w:r>
              <w:rPr>
                <w:rFonts w:ascii="Calibri" w:hAnsi="Calibri"/>
                <w:b/>
                <w:color w:val="D4A843"/>
                <w:sz w:val="16"/>
              </w:rPr>
              <w:t xml:space="preserve">Strands: </w:t>
            </w:r>
            <w:r>
              <w:rPr>
                <w:rFonts w:ascii="Calibri" w:hAnsi="Calibri"/>
                <w:i/>
                <w:color w:val="555555"/>
                <w:sz w:val="16"/>
              </w:rPr>
              <w:t>Meals for Special Occasions  |  Convenience Foods  |  Pastry Making  |  Yeast Products  |  Careers in Food and Nutrition</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ICT - Jan 2026</w:t>
            </w:r>
          </w:p>
          <w:p>
            <w:pPr>
              <w:spacing w:before="0" w:after="40" w:line="220" w:lineRule="exact"/>
            </w:pPr>
            <w:r>
              <w:rPr>
                <w:rFonts w:ascii="Calibri" w:hAnsi="Calibri"/>
                <w:color w:val="2B2B2B"/>
                <w:sz w:val="17"/>
              </w:rPr>
              <w:t>ICT - Jan 2026 for Grade 12 equips senior secondary learners with knowledge and skills across 5 strands including Digital Citizenship, Emerging Trends in ICT, Artificial Intelligence,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Identify organisational policy and statutes guiding digital citizenship  •  Identify emerging trends in ICT  •  Identify application areas of AI in real-life  •  Explain the importance of graphic design in projects</w:t>
            </w:r>
          </w:p>
          <w:p>
            <w:pPr>
              <w:spacing w:before="0" w:after="20" w:line="200" w:lineRule="exact"/>
            </w:pPr>
            <w:r>
              <w:rPr>
                <w:rFonts w:ascii="Calibri" w:hAnsi="Calibri"/>
                <w:b/>
                <w:color w:val="D4A843"/>
                <w:sz w:val="16"/>
              </w:rPr>
              <w:t xml:space="preserve">Strands: </w:t>
            </w:r>
            <w:r>
              <w:rPr>
                <w:rFonts w:ascii="Calibri" w:hAnsi="Calibri"/>
                <w:i/>
                <w:color w:val="555555"/>
                <w:sz w:val="16"/>
              </w:rPr>
              <w:t>Digital Citizenship  |  Emerging Trends in ICT  |  Artificial Intelligence  |  Graphic Design  |  Audial- Visual Creation</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Indigenous Language - Jan 2026</w:t>
            </w:r>
          </w:p>
          <w:p>
            <w:pPr>
              <w:spacing w:before="0" w:after="40" w:line="220" w:lineRule="exact"/>
            </w:pPr>
            <w:r>
              <w:rPr>
                <w:rFonts w:ascii="Calibri" w:hAnsi="Calibri"/>
                <w:color w:val="2B2B2B"/>
                <w:sz w:val="17"/>
              </w:rPr>
              <w:t>Indigenous Language - Jan 2026 for Grade 12 equips senior secondary learners with knowledge and skills across 6 strands including TRADITIONAL JUSTICE SYSTEM Stand, ADOLESCENT HEALTH, CLIMATE CHANGE Question, and 3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Describe the function of tone and intonation in bringing about difference in meaning  •  Explain the benefits of extensive reading in language development  •  Describe the different structures of a sentence for effective communication  •  Outline the format of curriculum vitae (CV) for development of functional writing skills</w:t>
            </w:r>
          </w:p>
          <w:p>
            <w:pPr>
              <w:spacing w:before="0" w:after="20" w:line="200" w:lineRule="exact"/>
            </w:pPr>
            <w:r>
              <w:rPr>
                <w:rFonts w:ascii="Calibri" w:hAnsi="Calibri"/>
                <w:b/>
                <w:color w:val="D4A843"/>
                <w:sz w:val="16"/>
              </w:rPr>
              <w:t xml:space="preserve">Strands: </w:t>
            </w:r>
            <w:r>
              <w:rPr>
                <w:rFonts w:ascii="Calibri" w:hAnsi="Calibri"/>
                <w:i/>
                <w:color w:val="555555"/>
                <w:sz w:val="16"/>
              </w:rPr>
              <w:t>TRADITIONAL JUSTICE SYSTEM Stand  |  ADOLESCENT HEALTH  |  CLIMATE CHANGE Question  |  GENDER EQUITY Key Inquiry  |  GENDER EQUITY Key Inquiry</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Islamic Religious Education - Jan 2026</w:t>
            </w:r>
          </w:p>
          <w:p>
            <w:pPr>
              <w:spacing w:before="0" w:after="40" w:line="220" w:lineRule="exact"/>
            </w:pPr>
            <w:r>
              <w:rPr>
                <w:rFonts w:ascii="Calibri" w:hAnsi="Calibri"/>
                <w:color w:val="2B2B2B"/>
                <w:sz w:val="17"/>
              </w:rPr>
              <w:t>Islamic Religious Education - Jan 2026 for Grade 12 equips senior secondary learners with knowledge and skills across 5 strands including Science of Qur’an (Ulum al-Qur’an), Selected chapter  Surah Yusuf (Q, Science of Hadith (Ulum al-,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Explain Ilmu al-Tafsir for authentic interpretation of the Qur’an  •  Explain the purpose of scientific facts in the Qur’an  •  Read Surah Yusuf (Q 12) correctly for spiritual nourishment  •  Explain reasons for fabrication of hadith to safeguard its authenticity</w:t>
            </w:r>
          </w:p>
          <w:p>
            <w:pPr>
              <w:spacing w:before="0" w:after="20" w:line="200" w:lineRule="exact"/>
            </w:pPr>
            <w:r>
              <w:rPr>
                <w:rFonts w:ascii="Calibri" w:hAnsi="Calibri"/>
                <w:b/>
                <w:color w:val="D4A843"/>
                <w:sz w:val="16"/>
              </w:rPr>
              <w:t xml:space="preserve">Strands: </w:t>
            </w:r>
            <w:r>
              <w:rPr>
                <w:rFonts w:ascii="Calibri" w:hAnsi="Calibri"/>
                <w:i/>
                <w:color w:val="555555"/>
                <w:sz w:val="16"/>
              </w:rPr>
              <w:t>Science of Qur’an (Ulum al-Qur’an)  |  Selected chapter  Surah Yusuf (Q  |  Science of Hadith (Ulum al-  |  Selected Hadith  Hadith on  |  Administration of Islamic Law </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Kiswahili Gredi 12 - Jan 2026</w:t>
            </w:r>
          </w:p>
          <w:p>
            <w:pPr>
              <w:spacing w:before="0" w:after="40" w:line="220" w:lineRule="exact"/>
            </w:pPr>
            <w:r>
              <w:rPr>
                <w:rFonts w:ascii="Calibri" w:hAnsi="Calibri"/>
                <w:color w:val="2B2B2B"/>
                <w:sz w:val="17"/>
              </w:rPr>
              <w:t>Kiswahili Gredi 12 - Jan 2026 for Grade 12 equips senior secondary learners with knowledge and skills across 1 strand including MATUMIZI YAFAAYO YA DAWA.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Apply subject knowledge and skills in authentic contexts  •  Solve problems using discipline-specific strategies  •  Demonstrate competencies across all curriculum strands</w:t>
            </w:r>
          </w:p>
          <w:p>
            <w:pPr>
              <w:spacing w:before="0" w:after="20" w:line="200" w:lineRule="exact"/>
            </w:pPr>
            <w:r>
              <w:rPr>
                <w:rFonts w:ascii="Calibri" w:hAnsi="Calibri"/>
                <w:b/>
                <w:color w:val="D4A843"/>
                <w:sz w:val="16"/>
              </w:rPr>
              <w:t xml:space="preserve">Strands: </w:t>
            </w:r>
            <w:r>
              <w:rPr>
                <w:rFonts w:ascii="Calibri" w:hAnsi="Calibri"/>
                <w:i/>
                <w:color w:val="555555"/>
                <w:sz w:val="16"/>
              </w:rPr>
              <w:t>MATUMIZI YAFAAYO YA DAWA</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Literature - Jan 2026</w:t>
            </w:r>
          </w:p>
          <w:p>
            <w:pPr>
              <w:spacing w:before="0" w:after="40" w:line="220" w:lineRule="exact"/>
            </w:pPr>
            <w:r>
              <w:rPr>
                <w:rFonts w:ascii="Calibri" w:hAnsi="Calibri"/>
                <w:color w:val="2B2B2B"/>
                <w:sz w:val="17"/>
              </w:rPr>
              <w:t>Literature - Jan 2026 for Grade 12 equips senior secondary learners with knowledge and skills across 5 strands including Modern Sources of Oral Literature, Appreciating Poetry Elements of, Fiction: The Novel Novel from,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Describe modern sources of oral literature for critical analysis  •  Explain the persona and subject matter in a given poem for poetic interpretation  •  Analyse the themes in the set novel for literary scrutiny  •  Describe types of contemporary non-fiction for intellectual uptake</w:t>
            </w:r>
          </w:p>
          <w:p>
            <w:pPr>
              <w:spacing w:before="0" w:after="20" w:line="200" w:lineRule="exact"/>
            </w:pPr>
            <w:r>
              <w:rPr>
                <w:rFonts w:ascii="Calibri" w:hAnsi="Calibri"/>
                <w:b/>
                <w:color w:val="D4A843"/>
                <w:sz w:val="16"/>
              </w:rPr>
              <w:t xml:space="preserve">Strands: </w:t>
            </w:r>
            <w:r>
              <w:rPr>
                <w:rFonts w:ascii="Calibri" w:hAnsi="Calibri"/>
                <w:i/>
                <w:color w:val="555555"/>
                <w:sz w:val="16"/>
              </w:rPr>
              <w:t>Modern Sources of Oral Literature  |  Appreciating Poetry Elements of  |  Fiction: The Novel Novel from  |  Non- Fiction: Contemporary  |  Oral narratives: Aetiological</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Mandarin - Jan 2026</w:t>
            </w:r>
          </w:p>
          <w:p>
            <w:pPr>
              <w:spacing w:before="0" w:after="40" w:line="220" w:lineRule="exact"/>
            </w:pPr>
            <w:r>
              <w:rPr>
                <w:rFonts w:ascii="Calibri" w:hAnsi="Calibri"/>
                <w:color w:val="2B2B2B"/>
                <w:sz w:val="17"/>
              </w:rPr>
              <w:t>Mandarin - Jan 2026 for Grade 12 equips senior secondary learners with knowledge and skills across 6 strands including SOCIAL LIFE Experiences, MY ENVIRONMENT, TOURISM, and 3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Distinguish between factual information and opinions in spoken texts  •  Pronounce words and phrases with the correct articulation and intonation  •  Examine the key elements of an invitation card  •  Identify the conjunctions and pronouns in diverse contexts</w:t>
            </w:r>
          </w:p>
          <w:p>
            <w:pPr>
              <w:spacing w:before="0" w:after="20" w:line="200" w:lineRule="exact"/>
            </w:pPr>
            <w:r>
              <w:rPr>
                <w:rFonts w:ascii="Calibri" w:hAnsi="Calibri"/>
                <w:b/>
                <w:color w:val="D4A843"/>
                <w:sz w:val="16"/>
              </w:rPr>
              <w:t xml:space="preserve">Strands: </w:t>
            </w:r>
            <w:r>
              <w:rPr>
                <w:rFonts w:ascii="Calibri" w:hAnsi="Calibri"/>
                <w:i/>
                <w:color w:val="555555"/>
                <w:sz w:val="16"/>
              </w:rPr>
              <w:t>SOCIAL LIFE Experiences  |  MY ENVIRONMENT  |  TOURISM  |  HEALTH  |  SCHOOL AND WORLD OF WORK</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Metal Work - Jan 2025</w:t>
            </w:r>
          </w:p>
          <w:p>
            <w:pPr>
              <w:spacing w:before="0" w:after="40" w:line="220" w:lineRule="exact"/>
            </w:pPr>
            <w:r>
              <w:rPr>
                <w:rFonts w:ascii="Calibri" w:hAnsi="Calibri"/>
                <w:color w:val="2B2B2B"/>
                <w:sz w:val="17"/>
              </w:rPr>
              <w:t>Metal Work - Jan 2025 for Grade 12 equips senior secondary learners with knowledge and skills across 5 strands including Career Opportunitie s in Metalwork, Metalwork related businesses, Heat treatment of steel, and 2 more strands.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Identify opportunities available for further studies in metalwork  •  Explain the requirements for starting a metalwork business in the locality  •  Describe heat treatment processes carried out on steel in a metal workshop  •  Describe the features of an assembly drawing used in fabrication</w:t>
            </w:r>
          </w:p>
          <w:p>
            <w:pPr>
              <w:spacing w:before="0" w:after="20" w:line="200" w:lineRule="exact"/>
            </w:pPr>
            <w:r>
              <w:rPr>
                <w:rFonts w:ascii="Calibri" w:hAnsi="Calibri"/>
                <w:b/>
                <w:color w:val="D4A843"/>
                <w:sz w:val="16"/>
              </w:rPr>
              <w:t xml:space="preserve">Strands: </w:t>
            </w:r>
            <w:r>
              <w:rPr>
                <w:rFonts w:ascii="Calibri" w:hAnsi="Calibri"/>
                <w:i/>
                <w:color w:val="555555"/>
                <w:sz w:val="16"/>
              </w:rPr>
              <w:t>Career Opportunitie s in Metalwork  |  Metalwork related businesses  |  Heat treatment of steel  |  Assembly Drawings  |  Introduction to Computer Aided</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Music and Dance - Jan 2026</w:t>
            </w:r>
          </w:p>
          <w:p>
            <w:pPr>
              <w:spacing w:before="0" w:after="40" w:line="220" w:lineRule="exact"/>
            </w:pPr>
            <w:r>
              <w:rPr>
                <w:rFonts w:ascii="Calibri" w:hAnsi="Calibri"/>
                <w:color w:val="2B2B2B"/>
                <w:sz w:val="17"/>
              </w:rPr>
              <w:t>Music and Dance - Jan 2026 for Grade 12 equips senior secondary learners with knowledge and skills across 2 strands including Performing, Appreciation.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Apply subject knowledge and skills in authentic contexts  •  Solve problems using discipline-specific strategies  •  Demonstrate competencies across all curriculum strands</w:t>
            </w:r>
          </w:p>
          <w:p>
            <w:pPr>
              <w:spacing w:before="0" w:after="20" w:line="200" w:lineRule="exact"/>
            </w:pPr>
            <w:r>
              <w:rPr>
                <w:rFonts w:ascii="Calibri" w:hAnsi="Calibri"/>
                <w:b/>
                <w:color w:val="D4A843"/>
                <w:sz w:val="16"/>
              </w:rPr>
              <w:t xml:space="preserve">Strands: </w:t>
            </w:r>
            <w:r>
              <w:rPr>
                <w:rFonts w:ascii="Calibri" w:hAnsi="Calibri"/>
                <w:i/>
                <w:color w:val="555555"/>
                <w:sz w:val="16"/>
              </w:rPr>
              <w:t>Performing  |  Appreciation</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Physical Education - Jan 2026</w:t>
            </w:r>
          </w:p>
          <w:p>
            <w:pPr>
              <w:spacing w:before="0" w:after="40" w:line="220" w:lineRule="exact"/>
            </w:pPr>
            <w:r>
              <w:rPr>
                <w:rFonts w:ascii="Calibri" w:hAnsi="Calibri"/>
                <w:color w:val="2B2B2B"/>
                <w:sz w:val="17"/>
              </w:rPr>
              <w:t>Physical Education - Jan 2026 for Grade 12 equips senior secondary learners with knowledge and skills across 2 strands including GAMES, Athletics.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Examine setting, overarm service and blocking in Volleyball for skill mastery  •  Analyse the playing skills in Rugby for skill acquisition  •  Describe Javelin throw phases for skill mastery  •  Describe Discus throw phases for skill acquisition</w:t>
            </w:r>
          </w:p>
          <w:p>
            <w:pPr>
              <w:spacing w:before="0" w:after="20" w:line="200" w:lineRule="exact"/>
            </w:pPr>
            <w:r>
              <w:rPr>
                <w:rFonts w:ascii="Calibri" w:hAnsi="Calibri"/>
                <w:b/>
                <w:color w:val="D4A843"/>
                <w:sz w:val="16"/>
              </w:rPr>
              <w:t xml:space="preserve">Strands: </w:t>
            </w:r>
            <w:r>
              <w:rPr>
                <w:rFonts w:ascii="Calibri" w:hAnsi="Calibri"/>
                <w:i/>
                <w:color w:val="555555"/>
                <w:sz w:val="16"/>
              </w:rPr>
              <w:t>GAMES  |  Athletics</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Physics - Jan 2026</w:t>
            </w:r>
          </w:p>
          <w:p>
            <w:pPr>
              <w:spacing w:before="0" w:after="40" w:line="220" w:lineRule="exact"/>
            </w:pPr>
            <w:r>
              <w:rPr>
                <w:rFonts w:ascii="Calibri" w:hAnsi="Calibri"/>
                <w:color w:val="2B2B2B"/>
                <w:sz w:val="17"/>
              </w:rPr>
              <w:t>Physics - Jan 2026 for Grade 12 equips senior secondary learners with knowledge and skills across 2 strands including Quantity of Heat  Heat capacity , Mains electricity  Power.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Explain meaning of the term dynamics as used in physics  •  Explain the meaning of circular motion as used in physics  •  Determine the relative densities of different objects using water as a medium  •  Explain the terminologies used quantity of heat</w:t>
            </w:r>
          </w:p>
          <w:p>
            <w:pPr>
              <w:spacing w:before="0" w:after="20" w:line="200" w:lineRule="exact"/>
            </w:pPr>
            <w:r>
              <w:rPr>
                <w:rFonts w:ascii="Calibri" w:hAnsi="Calibri"/>
                <w:b/>
                <w:color w:val="D4A843"/>
                <w:sz w:val="16"/>
              </w:rPr>
              <w:t xml:space="preserve">Strands: </w:t>
            </w:r>
            <w:r>
              <w:rPr>
                <w:rFonts w:ascii="Calibri" w:hAnsi="Calibri"/>
                <w:i/>
                <w:color w:val="555555"/>
                <w:sz w:val="16"/>
              </w:rPr>
              <w:t>Quantity of Heat  Heat capacity   |  Mains electricity  Power</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Power Mechanics - Jan 2026</w:t>
            </w:r>
          </w:p>
          <w:p>
            <w:pPr>
              <w:spacing w:before="0" w:after="40" w:line="220" w:lineRule="exact"/>
            </w:pPr>
            <w:r>
              <w:rPr>
                <w:rFonts w:ascii="Calibri" w:hAnsi="Calibri"/>
                <w:color w:val="2B2B2B"/>
                <w:sz w:val="17"/>
              </w:rPr>
              <w:t>Power Mechanics - Jan 2026 for Grade 12 equips senior secondary learners with knowledge and skills across 1 strand including Engines.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Explain career progression in Power Mechanics  •  Identify business enterprises related to Power Mechanics  •  Explain functions of motor vehicle batteries  •  Explain the meaning of road transport management in Kenya</w:t>
            </w:r>
          </w:p>
          <w:p>
            <w:pPr>
              <w:spacing w:before="0" w:after="20" w:line="200" w:lineRule="exact"/>
            </w:pPr>
            <w:r>
              <w:rPr>
                <w:rFonts w:ascii="Calibri" w:hAnsi="Calibri"/>
                <w:b/>
                <w:color w:val="D4A843"/>
                <w:sz w:val="16"/>
              </w:rPr>
              <w:t xml:space="preserve">Strands: </w:t>
            </w:r>
            <w:r>
              <w:rPr>
                <w:rFonts w:ascii="Calibri" w:hAnsi="Calibri"/>
                <w:i/>
                <w:color w:val="555555"/>
                <w:sz w:val="16"/>
              </w:rPr>
              <w:t>Engines</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Sports and Recreation -Jan 2026</w:t>
            </w:r>
          </w:p>
          <w:p>
            <w:pPr>
              <w:spacing w:before="0" w:after="40" w:line="220" w:lineRule="exact"/>
            </w:pPr>
            <w:r>
              <w:rPr>
                <w:rFonts w:ascii="Calibri" w:hAnsi="Calibri"/>
                <w:color w:val="2B2B2B"/>
                <w:sz w:val="17"/>
              </w:rPr>
              <w:t>Sports and Recreation -Jan 2026 for Grade 12 equips senior secondary learners with knowledge and skills across 2 strands including Coaching, Officiating.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Identify the essential nutrients necessary for optimal exercise performance  •  Analyse principles of training in sports  •  Describe ways of managing injuries in sports and recreation  •  Analyse basic elements of coaching</w:t>
            </w:r>
          </w:p>
          <w:p>
            <w:pPr>
              <w:spacing w:before="0" w:after="20" w:line="200" w:lineRule="exact"/>
            </w:pPr>
            <w:r>
              <w:rPr>
                <w:rFonts w:ascii="Calibri" w:hAnsi="Calibri"/>
                <w:b/>
                <w:color w:val="D4A843"/>
                <w:sz w:val="16"/>
              </w:rPr>
              <w:t xml:space="preserve">Strands: </w:t>
            </w:r>
            <w:r>
              <w:rPr>
                <w:rFonts w:ascii="Calibri" w:hAnsi="Calibri"/>
                <w:i/>
                <w:color w:val="555555"/>
                <w:sz w:val="16"/>
              </w:rPr>
              <w:t>Coaching  |  Officiating</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Theatre &amp; Film - Jan 2026</w:t>
            </w:r>
          </w:p>
          <w:p>
            <w:pPr>
              <w:spacing w:before="0" w:after="40" w:line="220" w:lineRule="exact"/>
            </w:pPr>
            <w:r>
              <w:rPr>
                <w:rFonts w:ascii="Calibri" w:hAnsi="Calibri"/>
                <w:color w:val="2B2B2B"/>
                <w:sz w:val="17"/>
              </w:rPr>
              <w:t>Theatre &amp; Film - Jan 2026 for Grade 12 equips senior secondary learners with knowledge and skills across 2 strands including Creating, Production.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Differentiate between adaptation for stage and for film  •  Describe the audition process in theatre and film  •  Describe the casting process in theatre and film  •  Describe the goals of design in theatre and film production</w:t>
            </w:r>
          </w:p>
          <w:p>
            <w:pPr>
              <w:spacing w:before="0" w:after="20" w:line="200" w:lineRule="exact"/>
            </w:pPr>
            <w:r>
              <w:rPr>
                <w:rFonts w:ascii="Calibri" w:hAnsi="Calibri"/>
                <w:b/>
                <w:color w:val="D4A843"/>
                <w:sz w:val="16"/>
              </w:rPr>
              <w:t xml:space="preserve">Strands: </w:t>
            </w:r>
            <w:r>
              <w:rPr>
                <w:rFonts w:ascii="Calibri" w:hAnsi="Calibri"/>
                <w:i/>
                <w:color w:val="555555"/>
                <w:sz w:val="16"/>
              </w:rPr>
              <w:t>Creating  |  Production</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p>
            <w:pPr>
              <w:spacing w:before="100" w:after="20" w:line="240" w:lineRule="exact"/>
            </w:pPr>
            <w:r>
              <w:rPr>
                <w:rFonts w:ascii="Calibri" w:hAnsi="Calibri"/>
                <w:b/>
                <w:color w:val="095355"/>
                <w:sz w:val="21"/>
              </w:rPr>
              <w:t>Woodwork - Jan 2026</w:t>
            </w:r>
          </w:p>
          <w:p>
            <w:pPr>
              <w:spacing w:before="0" w:after="40" w:line="220" w:lineRule="exact"/>
            </w:pPr>
            <w:r>
              <w:rPr>
                <w:rFonts w:ascii="Calibri" w:hAnsi="Calibri"/>
                <w:color w:val="2B2B2B"/>
                <w:sz w:val="17"/>
              </w:rPr>
              <w:t>Woodwork - Jan 2026 for Grade 12 equips senior secondary learners with knowledge and skills across 1 strand including Materials. Learners develop competencies through structured inquiry, practical activities, and CBC-aligned assessment.</w:t>
            </w:r>
          </w:p>
          <w:p>
            <w:pPr>
              <w:spacing w:before="0" w:after="20" w:line="200" w:lineRule="exact"/>
            </w:pPr>
            <w:r>
              <w:rPr>
                <w:rFonts w:ascii="Calibri" w:hAnsi="Calibri"/>
                <w:b/>
                <w:color w:val="0D7377"/>
                <w:sz w:val="16"/>
              </w:rPr>
              <w:t xml:space="preserve">Outcomes: </w:t>
            </w:r>
            <w:r>
              <w:rPr>
                <w:rFonts w:ascii="Calibri" w:hAnsi="Calibri"/>
                <w:color w:val="555555"/>
                <w:sz w:val="16"/>
              </w:rPr>
              <w:t>Identify institutions in Kenya that offer training programmes related to woodworking  •  Identify types of emergencies likely to occur in a workshop  •  Identify potential business opportunities within the woodwork sector  •  Explore the concept of blending in woodwork</w:t>
            </w:r>
          </w:p>
          <w:p>
            <w:pPr>
              <w:spacing w:before="0" w:after="20" w:line="200" w:lineRule="exact"/>
            </w:pPr>
            <w:r>
              <w:rPr>
                <w:rFonts w:ascii="Calibri" w:hAnsi="Calibri"/>
                <w:b/>
                <w:color w:val="D4A843"/>
                <w:sz w:val="16"/>
              </w:rPr>
              <w:t xml:space="preserve">Strands: </w:t>
            </w:r>
            <w:r>
              <w:rPr>
                <w:rFonts w:ascii="Calibri" w:hAnsi="Calibri"/>
                <w:i/>
                <w:color w:val="555555"/>
                <w:sz w:val="16"/>
              </w:rPr>
              <w:t>Materials</w:t>
            </w:r>
          </w:p>
          <w:p>
            <w:pPr>
              <w:spacing w:before="0" w:after="40" w:line="180" w:lineRule="exact"/>
            </w:pPr>
            <w:r>
              <w:rPr>
                <w:rFonts w:ascii="Calibri" w:hAnsi="Calibri"/>
                <w:color w:val="555555"/>
                <w:sz w:val="15"/>
              </w:rPr>
              <w:t>Lessons/week: 3</w:t>
            </w:r>
            <w:r>
              <w:rPr>
                <w:rFonts w:ascii="Calibri" w:hAnsi="Calibri"/>
                <w:color w:val="555555"/>
                <w:sz w:val="15"/>
              </w:rPr>
              <w:t xml:space="preserve">    Assessment: EE / ME / AE / BE (4-level rubric)</w:t>
            </w:r>
          </w:p>
          <w:p>
            <w:pPr>
              <w:spacing w:before="20" w:after="60"/>
              <w:pBdr>
                <w:bottom w:val="single" w:sz="4" w:space="1" w:color="E0E0E0"/>
              </w:pBdr>
            </w:pPr>
          </w:p>
        </w:tc>
      </w:tr>
    </w:tbl>
    <w:p>
      <w:pPr>
        <w:spacing w:before="0" w:after="0"/>
      </w:pPr>
      <w:r>
        <w:br w:type="page"/>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
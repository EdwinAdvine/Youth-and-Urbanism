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Urban Home School</w:t>
      </w:r>
    </w:p>
    <w:p>
      <w:pPr>
        <w:jc w:val="center"/>
      </w:pPr>
      <w:r>
        <w:rPr>
          <w:b/>
          <w:sz w:val="32"/>
        </w:rPr>
        <w:t>Technical Specification &amp; Development Guide</w:t>
      </w:r>
    </w:p>
    <w:p>
      <w:pPr>
        <w:jc w:val="center"/>
      </w:pPr>
      <w:r>
        <w:rPr>
          <w:i/>
          <w:sz w:val="24"/>
        </w:rPr>
        <w:t>FastAPI + React + TypeScript + PostgreSQL</w:t>
      </w:r>
    </w:p>
    <w:p/>
    <w:p>
      <w:pPr>
        <w:pStyle w:val="Heading1"/>
        <w:jc w:val="left"/>
      </w:pPr>
      <w:r>
        <w:t>Document Purpose</w:t>
      </w:r>
    </w:p>
    <w:p>
      <w:r>
        <w:t>This technical specification provides a comprehensive blueprint for developing The Urban Home School virtual platform. It is designed for developers ranging from beginner to intermediate levels, with detailed explanations of architecture, implementation patterns, and deployment strategies.</w:t>
      </w:r>
    </w:p>
    <w:p>
      <w:r>
        <w:t>Use this document as your primary reference when building features, making architectural decisions, and troubleshooting issues. It complements the refined concept note by translating business requirements into technical specifications.</w:t>
      </w:r>
    </w:p>
    <w:p>
      <w:r>
        <w:br w:type="page"/>
      </w:r>
    </w:p>
    <w:p>
      <w:pPr>
        <w:pStyle w:val="Heading1"/>
        <w:jc w:val="left"/>
      </w:pPr>
      <w:r>
        <w:t>Table of Contents</w:t>
      </w:r>
    </w:p>
    <w:p>
      <w:r>
        <w:t>[Table of Contents will be generated in Word: References &gt; Table of Contents]</w:t>
      </w:r>
    </w:p>
    <w:p>
      <w:r>
        <w:br w:type="page"/>
      </w:r>
    </w:p>
    <w:p>
      <w:pPr>
        <w:pStyle w:val="Heading1"/>
        <w:jc w:val="left"/>
      </w:pPr>
      <w:r>
        <w:t>1. System Architecture Overview</w:t>
      </w:r>
    </w:p>
    <w:p>
      <w:pPr>
        <w:pStyle w:val="Heading2"/>
        <w:jc w:val="left"/>
      </w:pPr>
      <w:r>
        <w:t>1.1 High-Level Architecture</w:t>
      </w:r>
    </w:p>
    <w:p>
      <w:r>
        <w:t>The Urban Home School follows a modern three-tier architecture with microservices principles for AI integrations:</w:t>
      </w:r>
    </w:p>
    <w:p>
      <w:pPr>
        <w:pStyle w:val="ListBullet"/>
      </w:pPr>
      <w:r>
        <w:t>Presentation Layer: React frontend with TypeScript and Tailwind CSS</w:t>
      </w:r>
    </w:p>
    <w:p>
      <w:pPr>
        <w:pStyle w:val="ListBullet"/>
      </w:pPr>
      <w:r>
        <w:t>Application Layer: FastAPI backend with business logic and orchestration</w:t>
      </w:r>
    </w:p>
    <w:p>
      <w:pPr>
        <w:pStyle w:val="ListBullet"/>
      </w:pPr>
      <w:r>
        <w:t>Data Layer: PostgreSQL database with Redis caching</w:t>
      </w:r>
    </w:p>
    <w:p>
      <w:pPr>
        <w:pStyle w:val="ListBullet"/>
      </w:pPr>
      <w:r>
        <w:t>Integration Layer: Multi-AI orchestrator managing external AI services</w:t>
      </w:r>
    </w:p>
    <w:p>
      <w:pPr>
        <w:pStyle w:val="ListBullet"/>
      </w:pPr>
      <w:r>
        <w:t>Storage Layer: S3-compatible object storage for media files</w:t>
      </w:r>
    </w:p>
    <w:p>
      <w:pPr>
        <w:pStyle w:val="Heading2"/>
        <w:jc w:val="left"/>
      </w:pPr>
      <w:r>
        <w:t>1.2 Technology Stack Justification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Technology</w:t>
            </w:r>
          </w:p>
        </w:tc>
        <w:tc>
          <w:tcPr>
            <w:tcW w:type="dxa" w:w="2880"/>
          </w:tcPr>
          <w:p>
            <w:r>
              <w:t>Purpose</w:t>
            </w:r>
          </w:p>
        </w:tc>
        <w:tc>
          <w:tcPr>
            <w:tcW w:type="dxa" w:w="2880"/>
          </w:tcPr>
          <w:p>
            <w:r>
              <w:t>Why Chosen</w:t>
            </w:r>
          </w:p>
        </w:tc>
      </w:tr>
      <w:tr>
        <w:tc>
          <w:tcPr>
            <w:tcW w:type="dxa" w:w="2880"/>
          </w:tcPr>
          <w:p>
            <w:r>
              <w:t>FastAPI (Python)</w:t>
            </w:r>
          </w:p>
        </w:tc>
        <w:tc>
          <w:tcPr>
            <w:tcW w:type="dxa" w:w="2880"/>
          </w:tcPr>
          <w:p>
            <w:r>
              <w:t>Backend API framework</w:t>
            </w:r>
          </w:p>
        </w:tc>
        <w:tc>
          <w:tcPr>
            <w:tcW w:type="dxa" w:w="2880"/>
          </w:tcPr>
          <w:p>
            <w:r>
              <w:t>High performance, async support, excellent for AI integration, automatic API docs</w:t>
            </w:r>
          </w:p>
        </w:tc>
      </w:tr>
      <w:tr>
        <w:tc>
          <w:tcPr>
            <w:tcW w:type="dxa" w:w="2880"/>
          </w:tcPr>
          <w:p>
            <w:r>
              <w:t>React + TypeScript</w:t>
            </w:r>
          </w:p>
        </w:tc>
        <w:tc>
          <w:tcPr>
            <w:tcW w:type="dxa" w:w="2880"/>
          </w:tcPr>
          <w:p>
            <w:r>
              <w:t>Frontend framework</w:t>
            </w:r>
          </w:p>
        </w:tc>
        <w:tc>
          <w:tcPr>
            <w:tcW w:type="dxa" w:w="2880"/>
          </w:tcPr>
          <w:p>
            <w:r>
              <w:t>Component-based, type safety, large ecosystem, mobile-responsive</w:t>
            </w:r>
          </w:p>
        </w:tc>
      </w:tr>
      <w:tr>
        <w:tc>
          <w:tcPr>
            <w:tcW w:type="dxa" w:w="2880"/>
          </w:tcPr>
          <w:p>
            <w:r>
              <w:t>Tailwind CSS</w:t>
            </w:r>
          </w:p>
        </w:tc>
        <w:tc>
          <w:tcPr>
            <w:tcW w:type="dxa" w:w="2880"/>
          </w:tcPr>
          <w:p>
            <w:r>
              <w:t>Styling framework</w:t>
            </w:r>
          </w:p>
        </w:tc>
        <w:tc>
          <w:tcPr>
            <w:tcW w:type="dxa" w:w="2880"/>
          </w:tcPr>
          <w:p>
            <w:r>
              <w:t>Utility-first, rapid development, consistent design, small bundle size</w:t>
            </w:r>
          </w:p>
        </w:tc>
      </w:tr>
      <w:tr>
        <w:tc>
          <w:tcPr>
            <w:tcW w:type="dxa" w:w="2880"/>
          </w:tcPr>
          <w:p>
            <w:r>
              <w:t>PostgreSQL</w:t>
            </w:r>
          </w:p>
        </w:tc>
        <w:tc>
          <w:tcPr>
            <w:tcW w:type="dxa" w:w="2880"/>
          </w:tcPr>
          <w:p>
            <w:r>
              <w:t>Primary database</w:t>
            </w:r>
          </w:p>
        </w:tc>
        <w:tc>
          <w:tcPr>
            <w:tcW w:type="dxa" w:w="2880"/>
          </w:tcPr>
          <w:p>
            <w:r>
              <w:t>ACID compliance, complex queries, JSON support, proven reliability</w:t>
            </w:r>
          </w:p>
        </w:tc>
      </w:tr>
      <w:tr>
        <w:tc>
          <w:tcPr>
            <w:tcW w:type="dxa" w:w="2880"/>
          </w:tcPr>
          <w:p>
            <w:r>
              <w:t>Redis</w:t>
            </w:r>
          </w:p>
        </w:tc>
        <w:tc>
          <w:tcPr>
            <w:tcW w:type="dxa" w:w="2880"/>
          </w:tcPr>
          <w:p>
            <w:r>
              <w:t>Caching &amp; sessions</w:t>
            </w:r>
          </w:p>
        </w:tc>
        <w:tc>
          <w:tcPr>
            <w:tcW w:type="dxa" w:w="2880"/>
          </w:tcPr>
          <w:p>
            <w:r>
              <w:t>Fast in-memory storage, pub/sub for real-time features, session management</w:t>
            </w:r>
          </w:p>
        </w:tc>
      </w:tr>
    </w:tbl>
    <w:p>
      <w:pPr>
        <w:pStyle w:val="Heading2"/>
        <w:jc w:val="left"/>
      </w:pPr>
      <w:r>
        <w:t>1.3 Deployment Architecture (Contabo VDS)</w:t>
      </w:r>
    </w:p>
    <w:p>
      <w:r>
        <w:t>Deployment strategy optimized for Contabo Virtual Dedicated Servers:</w:t>
      </w:r>
    </w:p>
    <w:p>
      <w:pPr>
        <w:pStyle w:val="ListBullet"/>
      </w:pPr>
      <w:r>
        <w:t>Single VDS initially (4-8 GB RAM, 4 cores minimum)</w:t>
      </w:r>
    </w:p>
    <w:p>
      <w:pPr>
        <w:pStyle w:val="ListBullet"/>
      </w:pPr>
      <w:r>
        <w:t>Docker containers for service isolation and easy deployment</w:t>
      </w:r>
    </w:p>
    <w:p>
      <w:pPr>
        <w:pStyle w:val="ListBullet"/>
      </w:pPr>
      <w:r>
        <w:t>Nginx as reverse proxy and load balancer</w:t>
      </w:r>
    </w:p>
    <w:p>
      <w:pPr>
        <w:pStyle w:val="ListBullet"/>
      </w:pPr>
      <w:r>
        <w:t>Let's Encrypt for SSL/TLS certificates (HTTPS)</w:t>
      </w:r>
    </w:p>
    <w:p>
      <w:pPr>
        <w:pStyle w:val="ListBullet"/>
      </w:pPr>
      <w:r>
        <w:t>PM2 or systemd for process management and auto-restart</w:t>
      </w:r>
    </w:p>
    <w:p>
      <w:pPr>
        <w:pStyle w:val="ListBullet"/>
      </w:pPr>
      <w:r>
        <w:t>Automated backups (database + media) to external storage</w:t>
      </w:r>
    </w:p>
    <w:p>
      <w:pPr>
        <w:pStyle w:val="ListBullet"/>
      </w:pPr>
      <w:r>
        <w:t>Cloudflare for CDN, DDoS protection, and DNS management</w:t>
      </w:r>
    </w:p>
    <w:p>
      <w:r>
        <w:t>As the platform scales, consider splitting into multiple VDS instances: separate database server, dedicated AI orchestrator, and multiple API servers behind a load balancer.</w:t>
      </w:r>
    </w:p>
    <w:p>
      <w:r>
        <w:br w:type="page"/>
      </w:r>
    </w:p>
    <w:p>
      <w:pPr>
        <w:pStyle w:val="Heading1"/>
        <w:jc w:val="left"/>
      </w:pPr>
      <w:r>
        <w:t>2. Database Design</w:t>
      </w:r>
    </w:p>
    <w:p>
      <w:pPr>
        <w:pStyle w:val="Heading2"/>
        <w:jc w:val="left"/>
      </w:pPr>
      <w:r>
        <w:t>2.1 Core Principles</w:t>
      </w:r>
    </w:p>
    <w:p>
      <w:pPr>
        <w:pStyle w:val="ListBullet"/>
      </w:pPr>
      <w:r>
        <w:t>Normalization to 3NF (Third Normal Form) to reduce redundancy</w:t>
      </w:r>
    </w:p>
    <w:p>
      <w:pPr>
        <w:pStyle w:val="ListBullet"/>
      </w:pPr>
      <w:r>
        <w:t>Foreign keys with cascading rules for referential integrity</w:t>
      </w:r>
    </w:p>
    <w:p>
      <w:pPr>
        <w:pStyle w:val="ListBullet"/>
      </w:pPr>
      <w:r>
        <w:t>Indexes on frequently queried columns (user_id, email, created_at)</w:t>
      </w:r>
    </w:p>
    <w:p>
      <w:pPr>
        <w:pStyle w:val="ListBullet"/>
      </w:pPr>
      <w:r>
        <w:t>JSONB columns for flexible metadata and AI conversation history</w:t>
      </w:r>
    </w:p>
    <w:p>
      <w:pPr>
        <w:pStyle w:val="ListBullet"/>
      </w:pPr>
      <w:r>
        <w:t>Soft deletes (is_deleted flag) for data recovery and audit trails</w:t>
      </w:r>
    </w:p>
    <w:p>
      <w:pPr>
        <w:pStyle w:val="ListBullet"/>
      </w:pPr>
      <w:r>
        <w:t>Timestamps (created_at, updated_at) on all tables</w:t>
      </w:r>
    </w:p>
    <w:p>
      <w:pPr>
        <w:pStyle w:val="ListBullet"/>
      </w:pPr>
      <w:r>
        <w:t>UUID primary keys for distributed systems and security</w:t>
      </w:r>
    </w:p>
    <w:p>
      <w:pPr>
        <w:pStyle w:val="Heading2"/>
        <w:jc w:val="left"/>
      </w:pPr>
      <w:r>
        <w:t>2.2 Key Database Tables</w:t>
      </w:r>
    </w:p>
    <w:p>
      <w:r>
        <w:t>Below are the core tables with essential columns:</w:t>
      </w:r>
    </w:p>
    <w:p>
      <w:pPr>
        <w:pStyle w:val="Heading3"/>
        <w:jc w:val="left"/>
      </w:pPr>
      <w:r>
        <w:t>users</w:t>
      </w:r>
    </w:p>
    <w:p>
      <w:pPr>
        <w:pStyle w:val="NoSpacing"/>
        <w:spacing w:before="120" w:after="120"/>
        <w:ind w:left="720"/>
        <w:shd w:fill="F5F5F5"/>
      </w:pPr>
      <w:r>
        <w:rPr>
          <w:rFonts w:ascii="Courier New" w:hAnsi="Courier New"/>
          <w:sz w:val="18"/>
        </w:rPr>
        <w:t>CREATE TABLE users (</w:t>
        <w:br/>
        <w:t xml:space="preserve">    id UUID PRIMARY KEY DEFAULT gen_random_uuid(),</w:t>
        <w:br/>
        <w:t xml:space="preserve">    email VARCHAR(255) UNIQUE NOT NULL,</w:t>
        <w:br/>
        <w:t xml:space="preserve">    password_hash VARCHAR(255) NOT NULL,</w:t>
        <w:br/>
        <w:t xml:space="preserve">    role VARCHAR(50) NOT NULL CHECK (role IN ('student', 'parent', 'teacher', 'admin', 'external_instructor', 'partner')),</w:t>
        <w:br/>
        <w:t xml:space="preserve">    is_active BOOLEAN DEFAULT TRUE,</w:t>
        <w:br/>
        <w:t xml:space="preserve">    is_verified BOOLEAN DEFAULT FALSE,</w:t>
        <w:br/>
        <w:t xml:space="preserve">    profile_data JSONB,  -- Flexible storage for role-specific data</w:t>
        <w:br/>
        <w:t xml:space="preserve">    created_at TIMESTAMP DEFAULT CURRENT_TIMESTAMP,</w:t>
        <w:br/>
        <w:t xml:space="preserve">    updated_at TIMESTAMP DEFAULT CURRENT_TIMESTAMP,</w:t>
        <w:br/>
        <w:t xml:space="preserve">    last_login TIMESTAMP,</w:t>
        <w:br/>
        <w:t xml:space="preserve">    is_deleted BOOLEAN DEFAULT FALSE</w:t>
        <w:br/>
        <w:t>);</w:t>
        <w:br/>
        <w:br/>
        <w:t>-- Indexes</w:t>
        <w:br/>
        <w:t>CREATE INDEX idx_users_email ON users(email);</w:t>
        <w:br/>
        <w:t>CREATE INDEX idx_users_role ON users(role);</w:t>
        <w:br/>
        <w:t>CREATE INDEX idx_users_created_at ON users(created_at);</w:t>
      </w:r>
    </w:p>
    <w:p>
      <w:pPr>
        <w:pStyle w:val="Heading3"/>
        <w:jc w:val="left"/>
      </w:pPr>
      <w:r>
        <w:t>students</w:t>
      </w:r>
    </w:p>
    <w:p>
      <w:pPr>
        <w:pStyle w:val="NoSpacing"/>
        <w:spacing w:before="120" w:after="120"/>
        <w:ind w:left="720"/>
        <w:shd w:fill="F5F5F5"/>
      </w:pPr>
      <w:r>
        <w:rPr>
          <w:rFonts w:ascii="Courier New" w:hAnsi="Courier New"/>
          <w:sz w:val="18"/>
        </w:rPr>
        <w:t>CREATE TABLE students (</w:t>
        <w:br/>
        <w:t xml:space="preserve">    id UUID PRIMARY KEY DEFAULT gen_random_uuid(),</w:t>
        <w:br/>
        <w:t xml:space="preserve">    user_id UUID REFERENCES users(id) ON DELETE CASCADE,</w:t>
        <w:br/>
        <w:t xml:space="preserve">    parent_id UUID REFERENCES users(id) ON DELETE SET NULL,  -- NULL if 18+</w:t>
        <w:br/>
        <w:t xml:space="preserve">    admission_number VARCHAR(50) UNIQUE NOT NULL,</w:t>
        <w:br/>
        <w:t xml:space="preserve">    first_name VARCHAR(100) NOT NULL,</w:t>
        <w:br/>
        <w:t xml:space="preserve">    last_name VARCHAR(100) NOT NULL,</w:t>
        <w:br/>
        <w:t xml:space="preserve">    date_of_birth DATE NOT NULL,</w:t>
        <w:br/>
        <w:t xml:space="preserve">    grade_level VARCHAR(20) NOT NULL,  -- 'ECD', 'Grade_1', 'Grade_12', 'University_Y1'</w:t>
        <w:br/>
        <w:t xml:space="preserve">    enrollment_date DATE DEFAULT CURRENT_DATE,</w:t>
        <w:br/>
        <w:t xml:space="preserve">    ai_tutor_id UUID REFERENCES ai_tutors(id),</w:t>
        <w:br/>
        <w:t xml:space="preserve">    learning_profile JSONB,  -- Learning style, preferences, strengths, weaknesses</w:t>
        <w:br/>
        <w:t xml:space="preserve">    created_at TIMESTAMP DEFAULT CURRENT_TIMESTAMP,</w:t>
        <w:br/>
        <w:t xml:space="preserve">    updated_at TIMESTAMP DEFAULT CURRENT_TIMESTAMP,</w:t>
        <w:br/>
        <w:t xml:space="preserve">    is_deleted BOOLEAN DEFAULT FALSE</w:t>
        <w:br/>
        <w:t>);</w:t>
        <w:br/>
        <w:br/>
        <w:t>CREATE INDEX idx_students_user_id ON students(user_id);</w:t>
        <w:br/>
        <w:t>CREATE INDEX idx_students_parent_id ON students(parent_id);</w:t>
        <w:br/>
        <w:t>CREATE INDEX idx_students_grade ON students(grade_level);</w:t>
      </w:r>
    </w:p>
    <w:p>
      <w:pPr>
        <w:pStyle w:val="Heading3"/>
        <w:jc w:val="left"/>
      </w:pPr>
      <w:r>
        <w:t>ai_tutors</w:t>
      </w:r>
    </w:p>
    <w:p>
      <w:pPr>
        <w:pStyle w:val="NoSpacing"/>
        <w:spacing w:before="120" w:after="120"/>
        <w:ind w:left="720"/>
        <w:shd w:fill="F5F5F5"/>
      </w:pPr>
      <w:r>
        <w:rPr>
          <w:rFonts w:ascii="Courier New" w:hAnsi="Courier New"/>
          <w:sz w:val="18"/>
        </w:rPr>
        <w:t>CREATE TABLE ai_tutors (</w:t>
        <w:br/>
        <w:t xml:space="preserve">    id UUID PRIMARY KEY DEFAULT gen_random_uuid(),</w:t>
        <w:br/>
        <w:t xml:space="preserve">    student_id UUID REFERENCES students(id) ON DELETE CASCADE,</w:t>
        <w:br/>
        <w:t xml:space="preserve">    tutor_name VARCHAR(100) DEFAULT 'Your AI Tutor',</w:t>
        <w:br/>
        <w:t xml:space="preserve">    model_config JSONB,  -- Primary model, fallbacks, parameters</w:t>
        <w:br/>
        <w:t xml:space="preserve">    conversation_history JSONB[],  -- Array of conversation objects</w:t>
        <w:br/>
        <w:t xml:space="preserve">    learning_path JSONB,  -- Current curriculum, progress, next steps</w:t>
        <w:br/>
        <w:t xml:space="preserve">    performance_metrics JSONB,  -- Engagement, accuracy, helpfulness scores</w:t>
        <w:br/>
        <w:t xml:space="preserve">    created_at TIMESTAMP DEFAULT CURRENT_TIMESTAMP,</w:t>
        <w:br/>
        <w:t xml:space="preserve">    updated_at TIMESTAMP DEFAULT CURRENT_TIMESTAMP</w:t>
        <w:br/>
        <w:t>);</w:t>
        <w:br/>
        <w:br/>
        <w:t>CREATE INDEX idx_ai_tutors_student_id ON ai_tutors(student_id);</w:t>
      </w:r>
    </w:p>
    <w:p>
      <w:pPr>
        <w:pStyle w:val="Heading3"/>
        <w:jc w:val="left"/>
      </w:pPr>
      <w:r>
        <w:t>courses</w:t>
      </w:r>
    </w:p>
    <w:p>
      <w:pPr>
        <w:pStyle w:val="NoSpacing"/>
        <w:spacing w:before="120" w:after="120"/>
        <w:ind w:left="720"/>
        <w:shd w:fill="F5F5F5"/>
      </w:pPr>
      <w:r>
        <w:rPr>
          <w:rFonts w:ascii="Courier New" w:hAnsi="Courier New"/>
          <w:sz w:val="18"/>
        </w:rPr>
        <w:t>CREATE TABLE courses (</w:t>
        <w:br/>
        <w:t xml:space="preserve">    id UUID PRIMARY KEY DEFAULT gen_random_uuid(),</w:t>
        <w:br/>
        <w:t xml:space="preserve">    title VARCHAR(255) NOT NULL,</w:t>
        <w:br/>
        <w:t xml:space="preserve">    description TEXT,</w:t>
        <w:br/>
        <w:t xml:space="preserve">    creator_id UUID REFERENCES users(id) ON DELETE SET NULL,</w:t>
        <w:br/>
        <w:t xml:space="preserve">    creator_type VARCHAR(50) CHECK (creator_type IN ('internal', 'external')),</w:t>
        <w:br/>
        <w:t xml:space="preserve">    grade_levels VARCHAR(50)[],  -- Array: ['Grade_4', 'Grade_5', 'Grade_6']</w:t>
        <w:br/>
        <w:t xml:space="preserve">    cbc_learning_areas VARCHAR(100)[],  -- ['Mathematics', 'Science']</w:t>
        <w:br/>
        <w:t xml:space="preserve">    competencies JSONB,  -- CBC competencies this course develops</w:t>
        <w:br/>
        <w:t xml:space="preserve">    thumbnail_url VARCHAR(500),</w:t>
        <w:br/>
        <w:t xml:space="preserve">    status VARCHAR(50) DEFAULT 'draft' CHECK (status IN ('draft', 'review', 'published', 'archived')),</w:t>
        <w:br/>
        <w:t xml:space="preserve">    price_kes DECIMAL(10, 2) DEFAULT 0.00,</w:t>
        <w:br/>
        <w:t xml:space="preserve">    enrollment_count INTEGER DEFAULT 0,</w:t>
        <w:br/>
        <w:t xml:space="preserve">    rating_average DECIMAL(3, 2),</w:t>
        <w:br/>
        <w:t xml:space="preserve">    created_at TIMESTAMP DEFAULT CURRENT_TIMESTAMP,</w:t>
        <w:br/>
        <w:t xml:space="preserve">    updated_at TIMESTAMP DEFAULT CURRENT_TIMESTAMP,</w:t>
        <w:br/>
        <w:t xml:space="preserve">    is_deleted BOOLEAN DEFAULT FALSE</w:t>
        <w:br/>
        <w:t>);</w:t>
        <w:br/>
        <w:br/>
        <w:t>CREATE INDEX idx_courses_creator ON courses(creator_id);</w:t>
        <w:br/>
        <w:t>CREATE INDEX idx_courses_status ON courses(status);</w:t>
        <w:br/>
        <w:t>CREATE INDEX idx_courses_grade ON courses USING GIN(grade_levels);</w:t>
      </w:r>
    </w:p>
    <w:p>
      <w:pPr>
        <w:pStyle w:val="Heading3"/>
        <w:jc w:val="left"/>
      </w:pPr>
      <w:r>
        <w:t>enrollments</w:t>
      </w:r>
    </w:p>
    <w:p>
      <w:pPr>
        <w:pStyle w:val="NoSpacing"/>
        <w:spacing w:before="120" w:after="120"/>
        <w:ind w:left="720"/>
        <w:shd w:fill="F5F5F5"/>
      </w:pPr>
      <w:r>
        <w:rPr>
          <w:rFonts w:ascii="Courier New" w:hAnsi="Courier New"/>
          <w:sz w:val="18"/>
        </w:rPr>
        <w:t>CREATE TABLE enrollments (</w:t>
        <w:br/>
        <w:t xml:space="preserve">    id UUID PRIMARY KEY DEFAULT gen_random_uuid(),</w:t>
        <w:br/>
        <w:t xml:space="preserve">    student_id UUID REFERENCES students(id) ON DELETE CASCADE,</w:t>
        <w:br/>
        <w:t xml:space="preserve">    course_id UUID REFERENCES courses(id) ON DELETE CASCADE,</w:t>
        <w:br/>
        <w:t xml:space="preserve">    enrolled_at TIMESTAMP DEFAULT CURRENT_TIMESTAMP,</w:t>
        <w:br/>
        <w:t xml:space="preserve">    progress_percentage DECIMAL(5, 2) DEFAULT 0.00,</w:t>
        <w:br/>
        <w:t xml:space="preserve">    status VARCHAR(50) DEFAULT 'active' CHECK (status IN ('active', 'completed', 'dropped')),</w:t>
        <w:br/>
        <w:t xml:space="preserve">    completed_at TIMESTAMP,</w:t>
        <w:br/>
        <w:t xml:space="preserve">    UNIQUE(student_id, course_id)</w:t>
        <w:br/>
        <w:t>);</w:t>
        <w:br/>
        <w:br/>
        <w:t>CREATE INDEX idx_enrollments_student ON enrollments(student_id);</w:t>
        <w:br/>
        <w:t>CREATE INDEX idx_enrollments_course ON enrollments(course_id);</w:t>
      </w:r>
    </w:p>
    <w:p>
      <w:pPr>
        <w:pStyle w:val="Heading3"/>
        <w:jc w:val="left"/>
      </w:pPr>
      <w:r>
        <w:t>assessments</w:t>
      </w:r>
    </w:p>
    <w:p>
      <w:pPr>
        <w:pStyle w:val="NoSpacing"/>
        <w:spacing w:before="120" w:after="120"/>
        <w:ind w:left="720"/>
        <w:shd w:fill="F5F5F5"/>
      </w:pPr>
      <w:r>
        <w:rPr>
          <w:rFonts w:ascii="Courier New" w:hAnsi="Courier New"/>
          <w:sz w:val="18"/>
        </w:rPr>
        <w:t>CREATE TABLE assessments (</w:t>
        <w:br/>
        <w:t xml:space="preserve">    id UUID PRIMARY KEY DEFAULT gen_random_uuid(),</w:t>
        <w:br/>
        <w:t xml:space="preserve">    course_id UUID REFERENCES courses(id) ON DELETE CASCADE,</w:t>
        <w:br/>
        <w:t xml:space="preserve">    title VARCHAR(255) NOT NULL,</w:t>
        <w:br/>
        <w:t xml:space="preserve">    type VARCHAR(50) CHECK (type IN ('quiz', 'assignment', 'project', 'exam')),</w:t>
        <w:br/>
        <w:t xml:space="preserve">    questions JSONB,  -- Array of question objects</w:t>
        <w:br/>
        <w:t xml:space="preserve">    total_points INTEGER NOT NULL,</w:t>
        <w:br/>
        <w:t xml:space="preserve">    passing_score INTEGER,</w:t>
        <w:br/>
        <w:t xml:space="preserve">    due_date TIMESTAMP,</w:t>
        <w:br/>
        <w:t xml:space="preserve">    created_at TIMESTAMP DEFAULT CURRENT_TIMESTAMP,</w:t>
        <w:br/>
        <w:t xml:space="preserve">    is_deleted BOOLEAN DEFAULT FALSE</w:t>
        <w:br/>
        <w:t>);</w:t>
      </w:r>
    </w:p>
    <w:p>
      <w:pPr>
        <w:pStyle w:val="Heading3"/>
        <w:jc w:val="left"/>
      </w:pPr>
      <w:r>
        <w:t>payments</w:t>
      </w:r>
    </w:p>
    <w:p>
      <w:pPr>
        <w:pStyle w:val="NoSpacing"/>
        <w:spacing w:before="120" w:after="120"/>
        <w:ind w:left="720"/>
        <w:shd w:fill="F5F5F5"/>
      </w:pPr>
      <w:r>
        <w:rPr>
          <w:rFonts w:ascii="Courier New" w:hAnsi="Courier New"/>
          <w:sz w:val="18"/>
        </w:rPr>
        <w:t>CREATE TABLE payments (</w:t>
        <w:br/>
        <w:t xml:space="preserve">    id UUID PRIMARY KEY DEFAULT gen_random_uuid(),</w:t>
        <w:br/>
        <w:t xml:space="preserve">    user_id UUID REFERENCES users(id) ON DELETE SET NULL,</w:t>
        <w:br/>
        <w:t xml:space="preserve">    amount_kes DECIMAL(10, 2) NOT NULL,</w:t>
        <w:br/>
        <w:t xml:space="preserve">    payment_method VARCHAR(50) CHECK (payment_method IN ('mpesa', 'card', 'bank_transfer')),</w:t>
        <w:br/>
        <w:t xml:space="preserve">    transaction_ref VARCHAR(255) UNIQUE,</w:t>
        <w:br/>
        <w:t xml:space="preserve">    status VARCHAR(50) DEFAULT 'pending' CHECK (status IN ('pending', 'completed', 'failed', 'refunded')),</w:t>
        <w:br/>
        <w:t xml:space="preserve">    purpose VARCHAR(100),  -- 'tuition', 'course_purchase', 'wallet_topup'</w:t>
        <w:br/>
        <w:t xml:space="preserve">    metadata JSONB,</w:t>
        <w:br/>
        <w:t xml:space="preserve">    created_at TIMESTAMP DEFAULT CURRENT_TIMESTAMP,</w:t>
        <w:br/>
        <w:t xml:space="preserve">    updated_at TIMESTAMP DEFAULT CURRENT_TIMESTAMP</w:t>
        <w:br/>
        <w:t>);</w:t>
        <w:br/>
        <w:br/>
        <w:t>CREATE INDEX idx_payments_user ON payments(user_id);</w:t>
        <w:br/>
        <w:t>CREATE INDEX idx_payments_status ON payments(status);</w:t>
      </w:r>
    </w:p>
    <w:p/>
    <w:p>
      <w:r>
        <w:t>Note: This is a subset of core tables. Additional tables needed: lessons, submissions, grades, wallets, transactions, notifications, events, forum_posts, messages, etc. See full database schema documentation for complete list.</w:t>
      </w:r>
    </w:p>
    <w:p>
      <w:r>
        <w:br w:type="page"/>
      </w:r>
    </w:p>
    <w:p>
      <w:pPr>
        <w:pStyle w:val="Heading1"/>
        <w:jc w:val="left"/>
      </w:pPr>
      <w:r>
        <w:t>3. Backend Development (FastAPI)</w:t>
      </w:r>
    </w:p>
    <w:p>
      <w:pPr>
        <w:pStyle w:val="Heading2"/>
        <w:jc w:val="left"/>
      </w:pPr>
      <w:r>
        <w:t>3.1 Project Structure</w:t>
      </w:r>
    </w:p>
    <w:p>
      <w:r>
        <w:t>Recommended directory structure for the FastAPI backend:</w:t>
      </w:r>
    </w:p>
    <w:p>
      <w:pPr>
        <w:pStyle w:val="NoSpacing"/>
        <w:spacing w:before="120" w:after="120"/>
        <w:ind w:left="720"/>
        <w:shd w:fill="F5F5F5"/>
      </w:pPr>
      <w:r>
        <w:rPr>
          <w:rFonts w:ascii="Courier New" w:hAnsi="Courier New"/>
          <w:sz w:val="18"/>
        </w:rPr>
        <w:t>tuhs-backend/</w:t>
        <w:br/>
        <w:t>├── app/</w:t>
        <w:br/>
        <w:t>│   ├── __init__.py</w:t>
        <w:br/>
        <w:t>│   ├── main.py                 # FastAPI app initialization</w:t>
        <w:br/>
        <w:t>│   ├── config.py               # Configuration and environment variables</w:t>
        <w:br/>
        <w:t>│   ├── database.py             # Database connection and session management</w:t>
        <w:br/>
        <w:t>│   ├── models/                 # SQLAlchemy models</w:t>
        <w:br/>
        <w:t>│   │   ├── __init__.py</w:t>
        <w:br/>
        <w:t>│   │   ├── user.py</w:t>
        <w:br/>
        <w:t>│   │   ├── student.py</w:t>
        <w:br/>
        <w:t>│   │   ├── course.py</w:t>
        <w:br/>
        <w:t>│   │   └── ...</w:t>
        <w:br/>
        <w:t>│   ├── schemas/                # Pydantic schemas for request/response</w:t>
        <w:br/>
        <w:t>│   │   ├── __init__.py</w:t>
        <w:br/>
        <w:t>│   │   ├── user.py</w:t>
        <w:br/>
        <w:t>│   │   ├── student.py</w:t>
        <w:br/>
        <w:t>│   │   └── ...</w:t>
        <w:br/>
        <w:t>│   ├── api/                    # API routes</w:t>
        <w:br/>
        <w:t>│   │   ├── __init__.py</w:t>
        <w:br/>
        <w:t>│   │   ├── v1/</w:t>
        <w:br/>
        <w:t>│   │   │   ├── __init__.py</w:t>
        <w:br/>
        <w:t>│   │   │   ├── auth.py</w:t>
        <w:br/>
        <w:t>│   │   │   ├── users.py</w:t>
        <w:br/>
        <w:t>│   │   │   ├── students.py</w:t>
        <w:br/>
        <w:t>│   │   │   ├── courses.py</w:t>
        <w:br/>
        <w:t>│   │   │   ├── ai_tutor.py</w:t>
        <w:br/>
        <w:t>│   │   │   └── ...</w:t>
        <w:br/>
        <w:t>│   ├── services/               # Business logic</w:t>
        <w:br/>
        <w:t>│   │   ├── __init__.py</w:t>
        <w:br/>
        <w:t>│   │   ├── auth_service.py</w:t>
        <w:br/>
        <w:t>│   │   ├── user_service.py</w:t>
        <w:br/>
        <w:t>│   │   ├── ai_orchestrator.py</w:t>
        <w:br/>
        <w:t>│   │   └── ...</w:t>
        <w:br/>
        <w:t>│   ├── utils/                  # Utility functions</w:t>
        <w:br/>
        <w:t>│   │   ├── security.py         # Password hashing, JWT</w:t>
        <w:br/>
        <w:t>│   │   ├── validators.py</w:t>
        <w:br/>
        <w:t>│   │   └── ...</w:t>
        <w:br/>
        <w:t>│   └── middleware/             # Custom middleware</w:t>
        <w:br/>
        <w:t>│       ├── auth.py</w:t>
        <w:br/>
        <w:t>│       └── logging.py</w:t>
        <w:br/>
        <w:t>├── tests/                      # Test files</w:t>
        <w:br/>
        <w:t>├── alembic/                    # Database migrations</w:t>
        <w:br/>
        <w:t>├── requirements.txt</w:t>
        <w:br/>
        <w:t>├── .env.example</w:t>
        <w:br/>
        <w:t>└── README.md</w:t>
      </w:r>
    </w:p>
    <w:p>
      <w:pPr>
        <w:pStyle w:val="Heading2"/>
        <w:jc w:val="left"/>
      </w:pPr>
      <w:r>
        <w:t>3.2 Core FastAPI Setup (main.py)</w:t>
      </w:r>
    </w:p>
    <w:p>
      <w:pPr>
        <w:pStyle w:val="NoSpacing"/>
        <w:spacing w:before="120" w:after="120"/>
        <w:ind w:left="720"/>
        <w:shd w:fill="F5F5F5"/>
      </w:pPr>
      <w:r>
        <w:rPr>
          <w:rFonts w:ascii="Courier New" w:hAnsi="Courier New"/>
          <w:sz w:val="18"/>
        </w:rPr>
        <w:t>from fastapi import FastAPI</w:t>
        <w:br/>
        <w:t>from fastapi.middleware.cors import CORSMiddleware</w:t>
        <w:br/>
        <w:t>from app.api.v1 import auth, users, students, courses, ai_tutor</w:t>
        <w:br/>
        <w:t>from app.database import engine, Base</w:t>
        <w:br/>
        <w:br/>
        <w:t># Create database tables</w:t>
        <w:br/>
        <w:t>Base.metadata.create_all(bind=engine)</w:t>
        <w:br/>
        <w:br/>
        <w:t>app = FastAPI(</w:t>
        <w:br/>
        <w:t xml:space="preserve">    title="Urban Home School API",</w:t>
        <w:br/>
        <w:t xml:space="preserve">    description="API for The Urban Home School virtual platform",</w:t>
        <w:br/>
        <w:t xml:space="preserve">    version="1.0.0"</w:t>
        <w:br/>
        <w:t>)</w:t>
        <w:br/>
        <w:br/>
        <w:t># CORS configuration</w:t>
        <w:br/>
        <w:t>app.add_middleware(</w:t>
        <w:br/>
        <w:t xml:space="preserve">    CORSMiddleware,</w:t>
        <w:br/>
        <w:t xml:space="preserve">    allow_origins=["http://localhost:3000"],  # React dev server</w:t>
        <w:br/>
        <w:t xml:space="preserve">    allow_credentials=True,</w:t>
        <w:br/>
        <w:t xml:space="preserve">    allow_methods=["*"],</w:t>
        <w:br/>
        <w:t xml:space="preserve">    allow_headers=["*"],</w:t>
        <w:br/>
        <w:t>)</w:t>
        <w:br/>
        <w:br/>
        <w:t># Include routers</w:t>
        <w:br/>
        <w:t>app.include_router(auth.router, prefix="/api/v1/auth", tags=["Authentication"])</w:t>
        <w:br/>
        <w:t>app.include_router(users.router, prefix="/api/v1/users", tags=["Users"])</w:t>
        <w:br/>
        <w:t>app.include_router(students.router, prefix="/api/v1/students", tags=["Students"])</w:t>
        <w:br/>
        <w:t>app.include_router(courses.router, prefix="/api/v1/courses", tags=["Courses"])</w:t>
        <w:br/>
        <w:t>app.include_router(ai_tutor.router, prefix="/api/v1/ai-tutor", tags=["AI Tutor"])</w:t>
        <w:br/>
        <w:br/>
        <w:t>@app.get("/")</w:t>
        <w:br/>
        <w:t>def root():</w:t>
        <w:br/>
        <w:t xml:space="preserve">    return {"message": "Welcome to The Urban Home School API"}</w:t>
        <w:br/>
        <w:br/>
        <w:t>@app.get("/health")</w:t>
        <w:br/>
        <w:t>def health_check():</w:t>
        <w:br/>
        <w:t xml:space="preserve">    return {"status": "healthy"}</w:t>
      </w:r>
    </w:p>
    <w:p>
      <w:pPr>
        <w:pStyle w:val="Heading2"/>
        <w:jc w:val="left"/>
      </w:pPr>
      <w:r>
        <w:t>3.3 Database Connection (database.py)</w:t>
      </w:r>
    </w:p>
    <w:p>
      <w:pPr>
        <w:pStyle w:val="NoSpacing"/>
        <w:spacing w:before="120" w:after="120"/>
        <w:ind w:left="720"/>
        <w:shd w:fill="F5F5F5"/>
      </w:pPr>
      <w:r>
        <w:rPr>
          <w:rFonts w:ascii="Courier New" w:hAnsi="Courier New"/>
          <w:sz w:val="18"/>
        </w:rPr>
        <w:t>from sqlalchemy import create_engine</w:t>
        <w:br/>
        <w:t>from sqlalchemy.ext.declarative import declarative_base</w:t>
        <w:br/>
        <w:t>from sqlalchemy.orm import sessionmaker</w:t>
        <w:br/>
        <w:t>from app.config import settings</w:t>
        <w:br/>
        <w:br/>
        <w:t>SQLALCHEMY_DATABASE_URL = settings.DATABASE_URL</w:t>
        <w:br/>
        <w:t># Example: "postgresql://user:password@localhost:5432/tuhs_db"</w:t>
        <w:br/>
        <w:br/>
        <w:t>engine = create_engine(SQLALCHEMY_DATABASE_URL)</w:t>
        <w:br/>
        <w:t>SessionLocal = sessionmaker(autocommit=False, autoflush=False, bind=engine)</w:t>
        <w:br/>
        <w:br/>
        <w:t>Base = declarative_base()</w:t>
        <w:br/>
        <w:br/>
        <w:t># Dependency to get database session</w:t>
        <w:br/>
        <w:t>def get_db():</w:t>
        <w:br/>
        <w:t xml:space="preserve">    db = SessionLocal()</w:t>
        <w:br/>
        <w:t xml:space="preserve">    try:</w:t>
        <w:br/>
        <w:t xml:space="preserve">        yield db</w:t>
        <w:br/>
        <w:t xml:space="preserve">    finally:</w:t>
        <w:br/>
        <w:t xml:space="preserve">        db.close()</w:t>
      </w:r>
    </w:p>
    <w:p>
      <w:pPr>
        <w:pStyle w:val="Heading2"/>
        <w:jc w:val="left"/>
      </w:pPr>
      <w:r>
        <w:t>3.4 Authentication with JWT</w:t>
      </w:r>
    </w:p>
    <w:p>
      <w:r>
        <w:t>Implement secure authentication using JSON Web Tokens:</w:t>
      </w:r>
    </w:p>
    <w:p>
      <w:pPr>
        <w:pStyle w:val="NoSpacing"/>
        <w:spacing w:before="120" w:after="120"/>
        <w:ind w:left="720"/>
        <w:shd w:fill="F5F5F5"/>
      </w:pPr>
      <w:r>
        <w:rPr>
          <w:rFonts w:ascii="Courier New" w:hAnsi="Courier New"/>
          <w:sz w:val="18"/>
        </w:rPr>
        <w:t># app/utils/security.py</w:t>
        <w:br/>
        <w:t>from passlib.context import CryptContext</w:t>
        <w:br/>
        <w:t>from jose import JWTError, jwt</w:t>
        <w:br/>
        <w:t>from datetime import datetime, timedelta</w:t>
        <w:br/>
        <w:t>from app.config import settings</w:t>
        <w:br/>
        <w:br/>
        <w:t>pwd_context = CryptContext(schemes=["bcrypt"], deprecated="auto")</w:t>
        <w:br/>
        <w:br/>
        <w:t>def hash_password(password: str) -&gt; str:</w:t>
        <w:br/>
        <w:t xml:space="preserve">    return pwd_context.hash(password)</w:t>
        <w:br/>
        <w:br/>
        <w:t>def verify_password(plain_password: str, hashed_password: str) -&gt; bool:</w:t>
        <w:br/>
        <w:t xml:space="preserve">    return pwd_context.verify(plain_password, hashed_password)</w:t>
        <w:br/>
        <w:br/>
        <w:t>def create_access_token(data: dict, expires_delta: timedelta = None):</w:t>
        <w:br/>
        <w:t xml:space="preserve">    to_encode = data.copy()</w:t>
        <w:br/>
        <w:t xml:space="preserve">    expire = datetime.utcnow() + (expires_delta or timedelta(minutes=15))</w:t>
        <w:br/>
        <w:t xml:space="preserve">    to_encode.update({"exp": expire})</w:t>
        <w:br/>
        <w:t xml:space="preserve">    return jwt.encode(to_encode, settings.SECRET_KEY, algorithm="HS256")</w:t>
        <w:br/>
        <w:br/>
        <w:t>def decode_access_token(token: str):</w:t>
        <w:br/>
        <w:t xml:space="preserve">    try:</w:t>
        <w:br/>
        <w:t xml:space="preserve">        payload = jwt.decode(token, settings.SECRET_KEY, algorithms=["HS256"])</w:t>
        <w:br/>
        <w:t xml:space="preserve">        return payload</w:t>
        <w:br/>
        <w:t xml:space="preserve">    except JWTError:</w:t>
        <w:br/>
        <w:t xml:space="preserve">        return None</w:t>
      </w:r>
    </w:p>
    <w:p>
      <w:pPr>
        <w:pStyle w:val="Heading2"/>
        <w:jc w:val="left"/>
      </w:pPr>
      <w:r>
        <w:t>3.5 Protected Routes with Dependencies</w:t>
      </w:r>
    </w:p>
    <w:p>
      <w:pPr>
        <w:pStyle w:val="NoSpacing"/>
        <w:spacing w:before="120" w:after="120"/>
        <w:ind w:left="720"/>
        <w:shd w:fill="F5F5F5"/>
      </w:pPr>
      <w:r>
        <w:rPr>
          <w:rFonts w:ascii="Courier New" w:hAnsi="Courier New"/>
          <w:sz w:val="18"/>
        </w:rPr>
        <w:t># app/api/dependencies.py</w:t>
        <w:br/>
        <w:t>from fastapi import Depends, HTTPException, status</w:t>
        <w:br/>
        <w:t>from fastapi.security import OAuth2PasswordBearer</w:t>
        <w:br/>
        <w:t>from sqlalchemy.orm import Session</w:t>
        <w:br/>
        <w:t>from app.database import get_db</w:t>
        <w:br/>
        <w:t>from app.utils.security import decode_access_token</w:t>
        <w:br/>
        <w:t>from app.models.user import User</w:t>
        <w:br/>
        <w:br/>
        <w:t>oauth2_scheme = OAuth2PasswordBearer(tokenUrl="/api/v1/auth/login")</w:t>
        <w:br/>
        <w:br/>
        <w:t>def get_current_user(</w:t>
        <w:br/>
        <w:t xml:space="preserve">    token: str = Depends(oauth2_scheme),</w:t>
        <w:br/>
        <w:t xml:space="preserve">    db: Session = Depends(get_db)</w:t>
        <w:br/>
        <w:t>) -&gt; User:</w:t>
        <w:br/>
        <w:t xml:space="preserve">    credentials_exception = HTTPException(</w:t>
        <w:br/>
        <w:t xml:space="preserve">        status_code=status.HTTP_401_UNAUTHORIZED,</w:t>
        <w:br/>
        <w:t xml:space="preserve">        detail="Could not validate credentials"</w:t>
        <w:br/>
        <w:t xml:space="preserve">    )</w:t>
        <w:br/>
        <w:br/>
        <w:t xml:space="preserve">    payload = decode_access_token(token)</w:t>
        <w:br/>
        <w:t xml:space="preserve">    if not payload:</w:t>
        <w:br/>
        <w:t xml:space="preserve">        raise credentials_exception</w:t>
        <w:br/>
        <w:br/>
        <w:t xml:space="preserve">    user_id = payload.get("sub")</w:t>
        <w:br/>
        <w:t xml:space="preserve">    if not user_id:</w:t>
        <w:br/>
        <w:t xml:space="preserve">        raise credentials_exception</w:t>
        <w:br/>
        <w:br/>
        <w:t xml:space="preserve">    user = db.query(User).filter(User.id == user_id).first()</w:t>
        <w:br/>
        <w:t xml:space="preserve">    if not user:</w:t>
        <w:br/>
        <w:t xml:space="preserve">        raise credentials_exception</w:t>
        <w:br/>
        <w:br/>
        <w:t xml:space="preserve">    return user</w:t>
        <w:br/>
        <w:br/>
        <w:t>def require_role(allowed_roles: list):</w:t>
        <w:br/>
        <w:t xml:space="preserve">    def role_checker(current_user: User = Depends(get_current_user)):</w:t>
        <w:br/>
        <w:t xml:space="preserve">        if current_user.role not in allowed_roles:</w:t>
        <w:br/>
        <w:t xml:space="preserve">            raise HTTPException(</w:t>
        <w:br/>
        <w:t xml:space="preserve">                status_code=status.HTTP_403_FORBIDDEN,</w:t>
        <w:br/>
        <w:t xml:space="preserve">                detail="Insufficient permissions"</w:t>
        <w:br/>
        <w:t xml:space="preserve">            )</w:t>
        <w:br/>
        <w:t xml:space="preserve">        return current_user</w:t>
        <w:br/>
        <w:t xml:space="preserve">    return role_checker</w:t>
      </w:r>
    </w:p>
    <w:p/>
    <w:p>
      <w:r>
        <w:t>Usage in routes:</w:t>
      </w:r>
    </w:p>
    <w:p>
      <w:pPr>
        <w:pStyle w:val="NoSpacing"/>
        <w:spacing w:before="120" w:after="120"/>
        <w:ind w:left="720"/>
        <w:shd w:fill="F5F5F5"/>
      </w:pPr>
      <w:r>
        <w:rPr>
          <w:rFonts w:ascii="Courier New" w:hAnsi="Courier New"/>
          <w:sz w:val="18"/>
        </w:rPr>
        <w:t># Protected route example</w:t>
        <w:br/>
        <w:t>@router.get("/students/me")</w:t>
        <w:br/>
        <w:t>def get_my_profile(current_user: User = Depends(get_current_user)):</w:t>
        <w:br/>
        <w:t xml:space="preserve">    return current_user</w:t>
        <w:br/>
        <w:br/>
        <w:t># Admin-only route example</w:t>
        <w:br/>
        <w:t>@router.delete("/users/{user_id}")</w:t>
        <w:br/>
        <w:t>def delete_user(</w:t>
        <w:br/>
        <w:t xml:space="preserve">    user_id: str,</w:t>
        <w:br/>
        <w:t xml:space="preserve">    admin: User = Depends(require_role(["admin"]))</w:t>
        <w:br/>
        <w:t>):</w:t>
        <w:br/>
        <w:t xml:space="preserve">    # Delete user logic</w:t>
        <w:br/>
        <w:t xml:space="preserve">    pass</w:t>
      </w:r>
    </w:p>
    <w:p>
      <w:r>
        <w:br w:type="page"/>
      </w:r>
    </w:p>
    <w:p>
      <w:pPr>
        <w:pStyle w:val="Heading1"/>
        <w:jc w:val="left"/>
      </w:pPr>
      <w:r>
        <w:t>4. Multi-AI Orchestration Layer</w:t>
      </w:r>
    </w:p>
    <w:p>
      <w:pPr>
        <w:pStyle w:val="Heading2"/>
        <w:jc w:val="left"/>
      </w:pPr>
      <w:r>
        <w:t>4.1 Architecture Overview</w:t>
      </w:r>
    </w:p>
    <w:p>
      <w:r>
        <w:t>The AI Orchestrator is a central service that manages interactions with multiple AI providers. It routes requests to appropriate models, manages context, handles failovers, and optimizes for cost.</w:t>
      </w:r>
    </w:p>
    <w:p>
      <w:pPr>
        <w:pStyle w:val="Heading2"/>
        <w:jc w:val="left"/>
      </w:pPr>
      <w:r>
        <w:t>4.2 AI Orchestrator Implementation</w:t>
      </w:r>
    </w:p>
    <w:p>
      <w:pPr>
        <w:pStyle w:val="NoSpacing"/>
        <w:spacing w:before="120" w:after="120"/>
        <w:ind w:left="720"/>
        <w:shd w:fill="F5F5F5"/>
      </w:pPr>
      <w:r>
        <w:rPr>
          <w:rFonts w:ascii="Courier New" w:hAnsi="Courier New"/>
          <w:sz w:val="18"/>
        </w:rPr>
        <w:t># app/services/ai_orchestrator.py</w:t>
        <w:br/>
        <w:t>from typing import Dict, List, Any</w:t>
        <w:br/>
        <w:t>import google.generativeai as genai</w:t>
        <w:br/>
        <w:t>import anthropic</w:t>
        <w:br/>
        <w:t>import openai</w:t>
        <w:br/>
        <w:t>from app.config import settings</w:t>
        <w:br/>
        <w:br/>
        <w:t>class AIOrchestrator:</w:t>
        <w:br/>
        <w:t xml:space="preserve">    def __init__(self):</w:t>
        <w:br/>
        <w:t xml:space="preserve">        # Initialize API clients</w:t>
        <w:br/>
        <w:t xml:space="preserve">        genai.configure(api_key=settings.GEMINI_API_KEY)</w:t>
        <w:br/>
        <w:t xml:space="preserve">        self.anthropic = anthropic.Anthropic(api_key=settings.ANTHROPIC_API_KEY)</w:t>
        <w:br/>
        <w:t xml:space="preserve">        openai.api_key = settings.OPENAI_API_KEY</w:t>
        <w:br/>
        <w:br/>
        <w:t xml:space="preserve">        # Primary models</w:t>
        <w:br/>
        <w:t xml:space="preserve">        self.gemini_model = genai.GenerativeModel('gemini-pro')</w:t>
        <w:br/>
        <w:br/>
        <w:t xml:space="preserve">    async def chat(</w:t>
        <w:br/>
        <w:t xml:space="preserve">        self,</w:t>
        <w:br/>
        <w:t xml:space="preserve">        student_id: str,</w:t>
        <w:br/>
        <w:t xml:space="preserve">        message: str,</w:t>
        <w:br/>
        <w:t xml:space="preserve">        conversation_history: List[Dict],</w:t>
        <w:br/>
        <w:t xml:space="preserve">        task_type: str = "general"</w:t>
        <w:br/>
        <w:t xml:space="preserve">    ) -&gt; Dict[str, Any]:</w:t>
        <w:br/>
        <w:t xml:space="preserve">        """</w:t>
        <w:br/>
        <w:t xml:space="preserve">        Route chat request to appropriate AI model based on task type</w:t>
        <w:br/>
        <w:t xml:space="preserve">        """</w:t>
        <w:br/>
        <w:t xml:space="preserve">        try:</w:t>
        <w:br/>
        <w:t xml:space="preserve">            if task_type == "research":</w:t>
        <w:br/>
        <w:t xml:space="preserve">                return await self._grok_research(message, conversation_history)</w:t>
        <w:br/>
        <w:t xml:space="preserve">            elif task_type == "reasoning":</w:t>
        <w:br/>
        <w:t xml:space="preserve">                return await self._gemini_reasoning(message, conversation_history)</w:t>
        <w:br/>
        <w:t xml:space="preserve">            elif task_type == "creative":</w:t>
        <w:br/>
        <w:t xml:space="preserve">                return await self._claude_creative(message, conversation_history)</w:t>
        <w:br/>
        <w:t xml:space="preserve">            else:</w:t>
        <w:br/>
        <w:t xml:space="preserve">                # Default to Gemini for general tutoring</w:t>
        <w:br/>
        <w:t xml:space="preserve">                return await self._gemini_reasoning(message, conversation_history)</w:t>
        <w:br/>
        <w:t xml:space="preserve">        except Exception as e:</w:t>
        <w:br/>
        <w:t xml:space="preserve">            # Fallback to alternative model</w:t>
        <w:br/>
        <w:t xml:space="preserve">            return await self._fallback_model(message, conversation_history)</w:t>
        <w:br/>
        <w:br/>
        <w:t xml:space="preserve">    async def _gemini_reasoning(self, message: str, history: List[Dict]) -&gt; Dict:</w:t>
        <w:br/>
        <w:t xml:space="preserve">        """Primary tutor model - Google Gemini for reasoning"""</w:t>
        <w:br/>
        <w:t xml:space="preserve">        # Build conversation context</w:t>
        <w:br/>
        <w:t xml:space="preserve">        chat = self.gemini_model.start_chat(history=[</w:t>
        <w:br/>
        <w:t xml:space="preserve">            {"role": h["role"], "parts": [h["content"]]} for h in history</w:t>
        <w:br/>
        <w:t xml:space="preserve">        ])</w:t>
        <w:br/>
        <w:br/>
        <w:t xml:space="preserve">        response = chat.send_message(message)</w:t>
        <w:br/>
        <w:br/>
        <w:t xml:space="preserve">        return {</w:t>
        <w:br/>
        <w:t xml:space="preserve">            "model": "gemini-pro",</w:t>
        <w:br/>
        <w:t xml:space="preserve">            "response": response.text,</w:t>
        <w:br/>
        <w:t xml:space="preserve">            "usage": {</w:t>
        <w:br/>
        <w:t xml:space="preserve">                "prompt_tokens": response.usage_metadata.prompt_token_count,</w:t>
        <w:br/>
        <w:t xml:space="preserve">                "completion_tokens": response.usage_metadata.candidates_token_count</w:t>
        <w:br/>
        <w:t xml:space="preserve">            }</w:t>
        <w:br/>
        <w:t xml:space="preserve">        }</w:t>
        <w:br/>
        <w:br/>
        <w:t xml:space="preserve">    async def _grok_research(self, message: str, history: List[Dict]) -&gt; Dict:</w:t>
        <w:br/>
        <w:t xml:space="preserve">        """Grok for research and current events"""</w:t>
        <w:br/>
        <w:t xml:space="preserve">        # Placeholder - X.AI Grok API integration</w:t>
        <w:br/>
        <w:t xml:space="preserve">        # When available, use similar pattern to Gemini</w:t>
        <w:br/>
        <w:t xml:space="preserve">        pass</w:t>
        <w:br/>
        <w:br/>
        <w:t xml:space="preserve">    async def _claude_creative(self, message: str, history: List[Dict]) -&gt; Dict:</w:t>
        <w:br/>
        <w:t xml:space="preserve">        """Claude for creative tasks and detailed explanations"""</w:t>
        <w:br/>
        <w:t xml:space="preserve">        messages = [{"role": h["role"], "content": h["content"]} for h in history]</w:t>
        <w:br/>
        <w:t xml:space="preserve">        messages.append({"role": "user", "content": message})</w:t>
        <w:br/>
        <w:br/>
        <w:t xml:space="preserve">        response = self.anthropic.messages.create(</w:t>
        <w:br/>
        <w:t xml:space="preserve">            model="claude-3-5-sonnet-20241022",</w:t>
        <w:br/>
        <w:t xml:space="preserve">            max_tokens=1024,</w:t>
        <w:br/>
        <w:t xml:space="preserve">            messages=messages</w:t>
        <w:br/>
        <w:t xml:space="preserve">        )</w:t>
        <w:br/>
        <w:br/>
        <w:t xml:space="preserve">        return {</w:t>
        <w:br/>
        <w:t xml:space="preserve">            "model": "claude-3.5-sonnet",</w:t>
        <w:br/>
        <w:t xml:space="preserve">            "response": response.content[0].text,</w:t>
        <w:br/>
        <w:t xml:space="preserve">            "usage": {</w:t>
        <w:br/>
        <w:t xml:space="preserve">                "prompt_tokens": response.usage.input_tokens,</w:t>
        <w:br/>
        <w:t xml:space="preserve">                "completion_tokens": response.usage.output_tokens</w:t>
        <w:br/>
        <w:t xml:space="preserve">            }</w:t>
        <w:br/>
        <w:t xml:space="preserve">        }</w:t>
        <w:br/>
        <w:br/>
        <w:t xml:space="preserve">    async def _fallback_model(self, message: str, history: List[Dict]) -&gt; Dict:</w:t>
        <w:br/>
        <w:t xml:space="preserve">        """Fallback to OpenAI if primary models fail"""</w:t>
        <w:br/>
        <w:t xml:space="preserve">        messages = [{"role": h["role"], "content": h["content"]} for h in history]</w:t>
        <w:br/>
        <w:t xml:space="preserve">        messages.append({"role": "user", "content": message})</w:t>
        <w:br/>
        <w:br/>
        <w:t xml:space="preserve">        response = openai.ChatCompletion.create(</w:t>
        <w:br/>
        <w:t xml:space="preserve">            model="gpt-4",</w:t>
        <w:br/>
        <w:t xml:space="preserve">            messages=messages</w:t>
        <w:br/>
        <w:t xml:space="preserve">        )</w:t>
        <w:br/>
        <w:br/>
        <w:t xml:space="preserve">        return {</w:t>
        <w:br/>
        <w:t xml:space="preserve">            "model": "gpt-4-fallback",</w:t>
        <w:br/>
        <w:t xml:space="preserve">            "response": response.choices[0].message.content,</w:t>
        <w:br/>
        <w:t xml:space="preserve">            "usage": response.usage</w:t>
        <w:br/>
        <w:t xml:space="preserve">        }</w:t>
        <w:br/>
        <w:br/>
        <w:t xml:space="preserve">    async def generate_voice(self, text: str, voice_id: str = "default") -&gt; bytes:</w:t>
        <w:br/>
        <w:t xml:space="preserve">        """Generate speech using ElevenLabs"""</w:t>
        <w:br/>
        <w:t xml:space="preserve">        # ElevenLabs API integration</w:t>
        <w:br/>
        <w:t xml:space="preserve">        import elevenlabs</w:t>
        <w:br/>
        <w:t xml:space="preserve">        elevenlabs.set_api_key(settings.ELEVENLABS_API_KEY)</w:t>
        <w:br/>
        <w:br/>
        <w:t xml:space="preserve">        audio = elevenlabs.generate(</w:t>
        <w:br/>
        <w:t xml:space="preserve">            text=text,</w:t>
        <w:br/>
        <w:t xml:space="preserve">            voice=voice_id,</w:t>
        <w:br/>
        <w:t xml:space="preserve">            model="eleven_monolingual_v1"</w:t>
        <w:br/>
        <w:t xml:space="preserve">        )</w:t>
        <w:br/>
        <w:br/>
        <w:t xml:space="preserve">        return audio</w:t>
        <w:br/>
        <w:br/>
        <w:t xml:space="preserve">    async def generate_video_lesson(</w:t>
        <w:br/>
        <w:t xml:space="preserve">        self,</w:t>
        <w:br/>
        <w:t xml:space="preserve">        script: str,</w:t>
        <w:br/>
        <w:t xml:space="preserve">        avatar_id: str = "default"</w:t>
        <w:br/>
        <w:t xml:space="preserve">    ) -&gt; str:</w:t>
        <w:br/>
        <w:t xml:space="preserve">        """Generate AI video using Synthesia"""</w:t>
        <w:br/>
        <w:t xml:space="preserve">        # Synthesia API integration</w:t>
        <w:br/>
        <w:t xml:space="preserve">        # Returns video URL when ready</w:t>
        <w:br/>
        <w:t xml:space="preserve">        pass</w:t>
        <w:br/>
        <w:br/>
        <w:t># Singleton instance</w:t>
        <w:br/>
        <w:t>ai_orchestrator = AIOrchestrator()</w:t>
      </w:r>
    </w:p>
    <w:p>
      <w:pPr>
        <w:pStyle w:val="Heading2"/>
        <w:jc w:val="left"/>
      </w:pPr>
      <w:r>
        <w:t>4.3 AI Tutor API Endpoint</w:t>
      </w:r>
    </w:p>
    <w:p>
      <w:pPr>
        <w:pStyle w:val="NoSpacing"/>
        <w:spacing w:before="120" w:after="120"/>
        <w:ind w:left="720"/>
        <w:shd w:fill="F5F5F5"/>
      </w:pPr>
      <w:r>
        <w:rPr>
          <w:rFonts w:ascii="Courier New" w:hAnsi="Courier New"/>
          <w:sz w:val="18"/>
        </w:rPr>
        <w:t># app/api/v1/ai_tutor.py</w:t>
        <w:br/>
        <w:t>from fastapi import APIRouter, Depends, HTTPException</w:t>
        <w:br/>
        <w:t>from sqlalchemy.orm import Session</w:t>
        <w:br/>
        <w:t>from app.database import get_db</w:t>
        <w:br/>
        <w:t>from app.api.dependencies import get_current_user</w:t>
        <w:br/>
        <w:t>from app.services.ai_orchestrator import ai_orchestrator</w:t>
        <w:br/>
        <w:t>from app.models.ai_tutor import AITutor</w:t>
        <w:br/>
        <w:t>from app.schemas.ai_tutor import ChatRequest, ChatResponse</w:t>
        <w:br/>
        <w:br/>
        <w:t>router = APIRouter()</w:t>
        <w:br/>
        <w:br/>
        <w:t>@router.post("/chat", response_model=ChatResponse)</w:t>
        <w:br/>
        <w:t>async def chat_with_tutor(</w:t>
        <w:br/>
        <w:t xml:space="preserve">    request: ChatRequest,</w:t>
        <w:br/>
        <w:t xml:space="preserve">    current_user = Depends(get_current_user),</w:t>
        <w:br/>
        <w:t xml:space="preserve">    db: Session = Depends(get_db)</w:t>
        <w:br/>
        <w:t>):</w:t>
        <w:br/>
        <w:t xml:space="preserve">    """Send a message to the student's AI tutor"""</w:t>
        <w:br/>
        <w:br/>
        <w:t xml:space="preserve">    # Get student's AI tutor</w:t>
        <w:br/>
        <w:t xml:space="preserve">    student = current_user.student_profile</w:t>
        <w:br/>
        <w:t xml:space="preserve">    if not student or not student.ai_tutor:</w:t>
        <w:br/>
        <w:t xml:space="preserve">        raise HTTPException(status_code=404, detail="AI tutor not assigned")</w:t>
        <w:br/>
        <w:br/>
        <w:t xml:space="preserve">    tutor = student.ai_tutor</w:t>
        <w:br/>
        <w:br/>
        <w:t xml:space="preserve">    # Get conversation history</w:t>
        <w:br/>
        <w:t xml:space="preserve">    history = tutor.conversation_history or []</w:t>
        <w:br/>
        <w:br/>
        <w:t xml:space="preserve">    # Send to AI orchestrator</w:t>
        <w:br/>
        <w:t xml:space="preserve">    ai_response = await ai_orchestrator.chat(</w:t>
        <w:br/>
        <w:t xml:space="preserve">        student_id=str(student.id),</w:t>
        <w:br/>
        <w:t xml:space="preserve">        message=request.message,</w:t>
        <w:br/>
        <w:t xml:space="preserve">        conversation_history=history,</w:t>
        <w:br/>
        <w:t xml:space="preserve">        task_type=request.task_type</w:t>
        <w:br/>
        <w:t xml:space="preserve">    )</w:t>
        <w:br/>
        <w:br/>
        <w:t xml:space="preserve">    # Update conversation history</w:t>
        <w:br/>
        <w:t xml:space="preserve">    history.append({"role": "user", "content": request.message})</w:t>
        <w:br/>
        <w:t xml:space="preserve">    history.append({"role": "assistant", "content": ai_response["response"]})</w:t>
        <w:br/>
        <w:t xml:space="preserve">    tutor.conversation_history = history</w:t>
        <w:br/>
        <w:br/>
        <w:t xml:space="preserve">    # Update metrics</w:t>
        <w:br/>
        <w:t xml:space="preserve">    if not tutor.performance_metrics:</w:t>
        <w:br/>
        <w:t xml:space="preserve">        tutor.performance_metrics = {}</w:t>
        <w:br/>
        <w:t xml:space="preserve">    tutor.performance_metrics["total_interactions"] =         tutor.performance_metrics.get("total_interactions", 0) + 1</w:t>
        <w:br/>
        <w:br/>
        <w:t xml:space="preserve">    db.commit()</w:t>
        <w:br/>
        <w:br/>
        <w:t xml:space="preserve">    return ChatResponse(</w:t>
        <w:br/>
        <w:t xml:space="preserve">        response=ai_response["response"],</w:t>
        <w:br/>
        <w:t xml:space="preserve">        model_used=ai_response["model"],</w:t>
        <w:br/>
        <w:t xml:space="preserve">        conversation_id=str(tutor.id)</w:t>
        <w:br/>
        <w:t xml:space="preserve">    )</w:t>
      </w:r>
    </w:p>
    <w:p>
      <w:r>
        <w:br w:type="page"/>
      </w:r>
    </w:p>
    <w:p>
      <w:pPr>
        <w:pStyle w:val="Heading1"/>
        <w:jc w:val="left"/>
      </w:pPr>
      <w:r>
        <w:t>5. Frontend Development (React + TypeScript)</w:t>
      </w:r>
    </w:p>
    <w:p>
      <w:pPr>
        <w:pStyle w:val="Heading2"/>
        <w:jc w:val="left"/>
      </w:pPr>
      <w:r>
        <w:t>5.1 Project Structure</w:t>
      </w:r>
    </w:p>
    <w:p>
      <w:pPr>
        <w:pStyle w:val="NoSpacing"/>
        <w:spacing w:before="120" w:after="120"/>
        <w:ind w:left="720"/>
        <w:shd w:fill="F5F5F5"/>
      </w:pPr>
      <w:r>
        <w:rPr>
          <w:rFonts w:ascii="Courier New" w:hAnsi="Courier New"/>
          <w:sz w:val="18"/>
        </w:rPr>
        <w:t>tuhs-frontend/</w:t>
        <w:br/>
        <w:t>├── public/</w:t>
        <w:br/>
        <w:t>├── src/</w:t>
        <w:br/>
        <w:t>│   ├── components/</w:t>
        <w:br/>
        <w:t>│   │   ├── common/            # Reusable components</w:t>
        <w:br/>
        <w:t>│   │   │   ├── Button.tsx</w:t>
        <w:br/>
        <w:t>│   │   │   ├── Input.tsx</w:t>
        <w:br/>
        <w:t>│   │   │   ├── Modal.tsx</w:t>
        <w:br/>
        <w:t>│   │   │   └── ...</w:t>
        <w:br/>
        <w:t>│   │   ├── layout/</w:t>
        <w:br/>
        <w:t>│   │   │   ├── Navbar.tsx</w:t>
        <w:br/>
        <w:t>│   │   │   ├── Sidebar.tsx</w:t>
        <w:br/>
        <w:t>│   │   │   └── Dashboard.tsx</w:t>
        <w:br/>
        <w:t>│   │   ├── student/</w:t>
        <w:br/>
        <w:t>│   │   │   ├── StudentDashboard.tsx</w:t>
        <w:br/>
        <w:t>│   │   │   ├── CourseCatalog.tsx</w:t>
        <w:br/>
        <w:t>│   │   │   └── AITutorChat.tsx</w:t>
        <w:br/>
        <w:t>│   │   ├── parent/</w:t>
        <w:br/>
        <w:t>│   │   │   ├── ParentDashboard.tsx</w:t>
        <w:br/>
        <w:t>│   │   │   └── ChildProgress.tsx</w:t>
        <w:br/>
        <w:t>│   │   └── ...</w:t>
        <w:br/>
        <w:t>│   ├── pages/</w:t>
        <w:br/>
        <w:t>│   │   ├── Login.tsx</w:t>
        <w:br/>
        <w:t>│   │   ├── Register.tsx</w:t>
        <w:br/>
        <w:t>│   │   ├── StudentHome.tsx</w:t>
        <w:br/>
        <w:t>│   │   ├── ParentHome.tsx</w:t>
        <w:br/>
        <w:t>│   │   └── ...</w:t>
        <w:br/>
        <w:t>│   ├── hooks/                 # Custom React hooks</w:t>
        <w:br/>
        <w:t>│   │   ├── useAuth.ts</w:t>
        <w:br/>
        <w:t>│   │   ├── useAPI.ts</w:t>
        <w:br/>
        <w:t>│   │   └── ...</w:t>
        <w:br/>
        <w:t>│   ├── services/              # API calls</w:t>
        <w:br/>
        <w:t>│   │   ├── api.ts</w:t>
        <w:br/>
        <w:t>│   │   ├── authService.ts</w:t>
        <w:br/>
        <w:t>│   │   └── ...</w:t>
        <w:br/>
        <w:t>│   ├── store/                 # State management (Redux/Zustand)</w:t>
        <w:br/>
        <w:t>│   │   ├── authSlice.ts</w:t>
        <w:br/>
        <w:t>│   │   ├── userSlice.ts</w:t>
        <w:br/>
        <w:t>│   │   └── store.ts</w:t>
        <w:br/>
        <w:t>│   ├── types/                 # TypeScript types</w:t>
        <w:br/>
        <w:t>│   │   ├── user.ts</w:t>
        <w:br/>
        <w:t>│   │   ├── course.ts</w:t>
        <w:br/>
        <w:t>│   │   └── ...</w:t>
        <w:br/>
        <w:t>│   ├── utils/</w:t>
        <w:br/>
        <w:t>│   │   ├── constants.ts</w:t>
        <w:br/>
        <w:t>│   │   └── helpers.ts</w:t>
        <w:br/>
        <w:t>│   ├── App.tsx</w:t>
        <w:br/>
        <w:t>│   ├── index.tsx</w:t>
        <w:br/>
        <w:t>│   └── index.css</w:t>
        <w:br/>
        <w:t>├── package.json</w:t>
        <w:br/>
        <w:t>├── tailwind.config.js</w:t>
        <w:br/>
        <w:t>├── tsconfig.json</w:t>
        <w:br/>
        <w:t>└── README.md</w:t>
      </w:r>
    </w:p>
    <w:p>
      <w:pPr>
        <w:pStyle w:val="Heading2"/>
        <w:jc w:val="left"/>
      </w:pPr>
      <w:r>
        <w:t>5.2 TypeScript Type Definitions</w:t>
      </w:r>
    </w:p>
    <w:p>
      <w:pPr>
        <w:pStyle w:val="NoSpacing"/>
        <w:spacing w:before="120" w:after="120"/>
        <w:ind w:left="720"/>
        <w:shd w:fill="F5F5F5"/>
      </w:pPr>
      <w:r>
        <w:rPr>
          <w:rFonts w:ascii="Courier New" w:hAnsi="Courier New"/>
          <w:sz w:val="18"/>
        </w:rPr>
        <w:t>// src/types/user.ts</w:t>
        <w:br/>
        <w:t>export interface User {</w:t>
        <w:br/>
        <w:t xml:space="preserve">  id: string;</w:t>
        <w:br/>
        <w:t xml:space="preserve">  email: string;</w:t>
        <w:br/>
        <w:t xml:space="preserve">  role: 'student' | 'parent' | 'teacher' | 'admin' | 'external_instructor';</w:t>
        <w:br/>
        <w:t xml:space="preserve">  isActive: boolean;</w:t>
        <w:br/>
        <w:t xml:space="preserve">  profileData?: Record&lt;string, any&gt;;</w:t>
        <w:br/>
        <w:t xml:space="preserve">  createdAt: string;</w:t>
        <w:br/>
        <w:t>}</w:t>
        <w:br/>
        <w:br/>
        <w:t>export interface Student {</w:t>
        <w:br/>
        <w:t xml:space="preserve">  id: string;</w:t>
        <w:br/>
        <w:t xml:space="preserve">  userId: string;</w:t>
        <w:br/>
        <w:t xml:space="preserve">  admissionNumber: string;</w:t>
        <w:br/>
        <w:t xml:space="preserve">  firstName: string;</w:t>
        <w:br/>
        <w:t xml:space="preserve">  lastName: string;</w:t>
        <w:br/>
        <w:t xml:space="preserve">  dateOfBirth: string;</w:t>
        <w:br/>
        <w:t xml:space="preserve">  gradeLevel: string;</w:t>
        <w:br/>
        <w:t xml:space="preserve">  aiTutorId?: string;</w:t>
        <w:br/>
        <w:t xml:space="preserve">  learningProfile?: Record&lt;string, any&gt;;</w:t>
        <w:br/>
        <w:t>}</w:t>
        <w:br/>
        <w:br/>
        <w:t>// src/types/course.ts</w:t>
        <w:br/>
        <w:t>export interface Course {</w:t>
        <w:br/>
        <w:t xml:space="preserve">  id: string;</w:t>
        <w:br/>
        <w:t xml:space="preserve">  title: string;</w:t>
        <w:br/>
        <w:t xml:space="preserve">  description: string;</w:t>
        <w:br/>
        <w:t xml:space="preserve">  thumbnail: string;</w:t>
        <w:br/>
        <w:t xml:space="preserve">  gradeLevels: string[];</w:t>
        <w:br/>
        <w:t xml:space="preserve">  cbcLearningAreas: string[];</w:t>
        <w:br/>
        <w:t xml:space="preserve">  priceKes: number;</w:t>
        <w:br/>
        <w:t xml:space="preserve">  rating: number;</w:t>
        <w:br/>
        <w:t xml:space="preserve">  enrollmentCount: number;</w:t>
        <w:br/>
        <w:t>}</w:t>
      </w:r>
    </w:p>
    <w:p>
      <w:pPr>
        <w:pStyle w:val="Heading2"/>
        <w:jc w:val="left"/>
      </w:pPr>
      <w:r>
        <w:t>5.3 API Service Layer</w:t>
      </w:r>
    </w:p>
    <w:p>
      <w:pPr>
        <w:pStyle w:val="NoSpacing"/>
        <w:spacing w:before="120" w:after="120"/>
        <w:ind w:left="720"/>
        <w:shd w:fill="F5F5F5"/>
      </w:pPr>
      <w:r>
        <w:rPr>
          <w:rFonts w:ascii="Courier New" w:hAnsi="Courier New"/>
          <w:sz w:val="18"/>
        </w:rPr>
        <w:t>// src/services/api.ts</w:t>
        <w:br/>
        <w:t>import axios from 'axios';</w:t>
        <w:br/>
        <w:br/>
        <w:t>const API_BASE_URL = process.env.REACT_APP_API_URL || 'http://localhost:8000';</w:t>
        <w:br/>
        <w:br/>
        <w:t>export const api = axios.create({</w:t>
        <w:br/>
        <w:t xml:space="preserve">  baseURL: API_BASE_URL,</w:t>
        <w:br/>
        <w:t xml:space="preserve">  headers: {</w:t>
        <w:br/>
        <w:t xml:space="preserve">    'Content-Type': 'application/json',</w:t>
        <w:br/>
        <w:t xml:space="preserve">  },</w:t>
        <w:br/>
        <w:t>});</w:t>
        <w:br/>
        <w:br/>
        <w:t>// Request interceptor to add auth token</w:t>
        <w:br/>
        <w:t>api.interceptors.request.use(</w:t>
        <w:br/>
        <w:t xml:space="preserve">  (config) =&gt; {</w:t>
        <w:br/>
        <w:t xml:space="preserve">    const token = localStorage.getItem('accessToken');</w:t>
        <w:br/>
        <w:t xml:space="preserve">    if (token) {</w:t>
        <w:br/>
        <w:t xml:space="preserve">      config.headers.Authorization = `Bearer ${token}`;</w:t>
        <w:br/>
        <w:t xml:space="preserve">    }</w:t>
        <w:br/>
        <w:t xml:space="preserve">    return config;</w:t>
        <w:br/>
        <w:t xml:space="preserve">  },</w:t>
        <w:br/>
        <w:t xml:space="preserve">  (error) =&gt; Promise.reject(error)</w:t>
        <w:br/>
        <w:t>);</w:t>
        <w:br/>
        <w:br/>
        <w:t>// Response interceptor for error handling</w:t>
        <w:br/>
        <w:t>api.interceptors.response.use(</w:t>
        <w:br/>
        <w:t xml:space="preserve">  (response) =&gt; response,</w:t>
        <w:br/>
        <w:t xml:space="preserve">  (error) =&gt; {</w:t>
        <w:br/>
        <w:t xml:space="preserve">    if (error.response?.status === 401) {</w:t>
        <w:br/>
        <w:t xml:space="preserve">      // Redirect to login if unauthorized</w:t>
        <w:br/>
        <w:t xml:space="preserve">      localStorage.removeItem('accessToken');</w:t>
        <w:br/>
        <w:t xml:space="preserve">      window.location.href = '/login';</w:t>
        <w:br/>
        <w:t xml:space="preserve">    }</w:t>
        <w:br/>
        <w:t xml:space="preserve">    return Promise.reject(error);</w:t>
        <w:br/>
        <w:t xml:space="preserve">  }</w:t>
        <w:br/>
        <w:t>);</w:t>
        <w:br/>
        <w:br/>
        <w:t>// src/services/authService.ts</w:t>
        <w:br/>
        <w:t>import { api } from './api';</w:t>
        <w:br/>
        <w:br/>
        <w:t>export const authService = {</w:t>
        <w:br/>
        <w:t xml:space="preserve">  login: async (email: string, password: string) =&gt; {</w:t>
        <w:br/>
        <w:t xml:space="preserve">    const response = await api.post('/api/v1/auth/login', { email, password });</w:t>
        <w:br/>
        <w:t xml:space="preserve">    return response.data;</w:t>
        <w:br/>
        <w:t xml:space="preserve">  },</w:t>
        <w:br/>
        <w:br/>
        <w:t xml:space="preserve">  register: async (userData: any) =&gt; {</w:t>
        <w:br/>
        <w:t xml:space="preserve">    const response = await api.post('/api/v1/auth/register', userData);</w:t>
        <w:br/>
        <w:t xml:space="preserve">    return response.data;</w:t>
        <w:br/>
        <w:t xml:space="preserve">  },</w:t>
        <w:br/>
        <w:br/>
        <w:t xml:space="preserve">  getCurrentUser: async () =&gt; {</w:t>
        <w:br/>
        <w:t xml:space="preserve">    const response = await api.get('/api/v1/users/me');</w:t>
        <w:br/>
        <w:t xml:space="preserve">    return response.data;</w:t>
        <w:br/>
        <w:t xml:space="preserve">  },</w:t>
        <w:br/>
        <w:t>};</w:t>
      </w:r>
    </w:p>
    <w:p>
      <w:pPr>
        <w:pStyle w:val="Heading2"/>
        <w:jc w:val="left"/>
      </w:pPr>
      <w:r>
        <w:t>5.4 Authentication Hook</w:t>
      </w:r>
    </w:p>
    <w:p>
      <w:pPr>
        <w:pStyle w:val="NoSpacing"/>
        <w:spacing w:before="120" w:after="120"/>
        <w:ind w:left="720"/>
        <w:shd w:fill="F5F5F5"/>
      </w:pPr>
      <w:r>
        <w:rPr>
          <w:rFonts w:ascii="Courier New" w:hAnsi="Courier New"/>
          <w:sz w:val="18"/>
        </w:rPr>
        <w:t>// src/hooks/useAuth.ts</w:t>
        <w:br/>
        <w:t>import { create } from 'zustand';</w:t>
        <w:br/>
        <w:t>import { authService } from '../services/authService';</w:t>
        <w:br/>
        <w:t>import { User } from '../types/user';</w:t>
        <w:br/>
        <w:br/>
        <w:t>interface AuthState {</w:t>
        <w:br/>
        <w:t xml:space="preserve">  user: User | null;</w:t>
        <w:br/>
        <w:t xml:space="preserve">  token: string | null;</w:t>
        <w:br/>
        <w:t xml:space="preserve">  isAuthenticated: boolean;</w:t>
        <w:br/>
        <w:t xml:space="preserve">  login: (email: string, password: string) =&gt; Promise&lt;void&gt;;</w:t>
        <w:br/>
        <w:t xml:space="preserve">  logout: () =&gt; void;</w:t>
        <w:br/>
        <w:t xml:space="preserve">  loadUser: () =&gt; Promise&lt;void&gt;;</w:t>
        <w:br/>
        <w:t>}</w:t>
        <w:br/>
        <w:br/>
        <w:t>export const useAuth = create&lt;AuthState&gt;((set) =&gt; ({</w:t>
        <w:br/>
        <w:t xml:space="preserve">  user: null,</w:t>
        <w:br/>
        <w:t xml:space="preserve">  token: localStorage.getItem('accessToken'),</w:t>
        <w:br/>
        <w:t xml:space="preserve">  isAuthenticated: !!localStorage.getItem('accessToken'),</w:t>
        <w:br/>
        <w:br/>
        <w:t xml:space="preserve">  login: async (email, password) =&gt; {</w:t>
        <w:br/>
        <w:t xml:space="preserve">    const data = await authService.login(email, password);</w:t>
        <w:br/>
        <w:t xml:space="preserve">    localStorage.setItem('accessToken', data.accessToken);</w:t>
        <w:br/>
        <w:t xml:space="preserve">    set({ token: data.accessToken, isAuthenticated: true });</w:t>
        <w:br/>
        <w:br/>
        <w:t xml:space="preserve">    // Load user profile</w:t>
        <w:br/>
        <w:t xml:space="preserve">    const user = await authService.getCurrentUser();</w:t>
        <w:br/>
        <w:t xml:space="preserve">    set({ user });</w:t>
        <w:br/>
        <w:t xml:space="preserve">  },</w:t>
        <w:br/>
        <w:br/>
        <w:t xml:space="preserve">  logout: () =&gt; {</w:t>
        <w:br/>
        <w:t xml:space="preserve">    localStorage.removeItem('accessToken');</w:t>
        <w:br/>
        <w:t xml:space="preserve">    set({ user: null, token: null, isAuthenticated: false });</w:t>
        <w:br/>
        <w:t xml:space="preserve">  },</w:t>
        <w:br/>
        <w:br/>
        <w:t xml:space="preserve">  loadUser: async () =&gt; {</w:t>
        <w:br/>
        <w:t xml:space="preserve">    try {</w:t>
        <w:br/>
        <w:t xml:space="preserve">      const user = await authService.getCurrentUser();</w:t>
        <w:br/>
        <w:t xml:space="preserve">      set({ user, isAuthenticated: true });</w:t>
        <w:br/>
        <w:t xml:space="preserve">    } catch (error) {</w:t>
        <w:br/>
        <w:t xml:space="preserve">      set({ user: null, isAuthenticated: false });</w:t>
        <w:br/>
        <w:t xml:space="preserve">    }</w:t>
        <w:br/>
        <w:t xml:space="preserve">  },</w:t>
        <w:br/>
        <w:t>}));</w:t>
      </w:r>
    </w:p>
    <w:p>
      <w:pPr>
        <w:pStyle w:val="Heading2"/>
        <w:jc w:val="left"/>
      </w:pPr>
      <w:r>
        <w:t>5.5 Example Component: AI Tutor Chat</w:t>
      </w:r>
    </w:p>
    <w:p>
      <w:pPr>
        <w:pStyle w:val="NoSpacing"/>
        <w:spacing w:before="120" w:after="120"/>
        <w:ind w:left="720"/>
        <w:shd w:fill="F5F5F5"/>
      </w:pPr>
      <w:r>
        <w:rPr>
          <w:rFonts w:ascii="Courier New" w:hAnsi="Courier New"/>
          <w:sz w:val="18"/>
        </w:rPr>
        <w:t>// src/components/student/AITutorChat.tsx</w:t>
        <w:br/>
        <w:t>import React, { useState, useEffect, useRef } from 'react';</w:t>
        <w:br/>
        <w:t>import { api } from '../../services/api';</w:t>
        <w:br/>
        <w:br/>
        <w:t>interface Message {</w:t>
        <w:br/>
        <w:t xml:space="preserve">  role: 'user' | 'assistant';</w:t>
        <w:br/>
        <w:t xml:space="preserve">  content: string;</w:t>
        <w:br/>
        <w:t xml:space="preserve">  timestamp: string;</w:t>
        <w:br/>
        <w:t>}</w:t>
        <w:br/>
        <w:br/>
        <w:t>export const AITutorChat: React.FC = () =&gt; {</w:t>
        <w:br/>
        <w:t xml:space="preserve">  const [messages, setMessages] = useState&lt;Message[]&gt;([]);</w:t>
        <w:br/>
        <w:t xml:space="preserve">  const [input, setInput] = useState('');</w:t>
        <w:br/>
        <w:t xml:space="preserve">  const [isLoading, setIsLoading] = useState(false);</w:t>
        <w:br/>
        <w:t xml:space="preserve">  const messagesEndRef = useRef&lt;HTMLDivElement&gt;(null);</w:t>
        <w:br/>
        <w:br/>
        <w:t xml:space="preserve">  const scrollToBottom = () =&gt; {</w:t>
        <w:br/>
        <w:t xml:space="preserve">    messagesEndRef.current?.scrollIntoView({ behavior: 'smooth' });</w:t>
        <w:br/>
        <w:t xml:space="preserve">  };</w:t>
        <w:br/>
        <w:br/>
        <w:t xml:space="preserve">  useEffect(() =&gt; {</w:t>
        <w:br/>
        <w:t xml:space="preserve">    scrollToBottom();</w:t>
        <w:br/>
        <w:t xml:space="preserve">  }, [messages]);</w:t>
        <w:br/>
        <w:br/>
        <w:t xml:space="preserve">  const sendMessage = async () =&gt; {</w:t>
        <w:br/>
        <w:t xml:space="preserve">    if (!input.trim()) return;</w:t>
        <w:br/>
        <w:br/>
        <w:t xml:space="preserve">    const userMessage: Message = {</w:t>
        <w:br/>
        <w:t xml:space="preserve">      role: 'user',</w:t>
        <w:br/>
        <w:t xml:space="preserve">      content: input,</w:t>
        <w:br/>
        <w:t xml:space="preserve">      timestamp: new Date().toISOString(),</w:t>
        <w:br/>
        <w:t xml:space="preserve">    };</w:t>
        <w:br/>
        <w:br/>
        <w:t xml:space="preserve">    setMessages((prev) =&gt; [...prev, userMessage]);</w:t>
        <w:br/>
        <w:t xml:space="preserve">    setInput('');</w:t>
        <w:br/>
        <w:t xml:space="preserve">    setIsLoading(true);</w:t>
        <w:br/>
        <w:br/>
        <w:t xml:space="preserve">    try {</w:t>
        <w:br/>
        <w:t xml:space="preserve">      const response = await api.post('/api/v1/ai-tutor/chat', {</w:t>
        <w:br/>
        <w:t xml:space="preserve">        message: input,</w:t>
        <w:br/>
        <w:t xml:space="preserve">        taskType: 'general',</w:t>
        <w:br/>
        <w:t xml:space="preserve">      });</w:t>
        <w:br/>
        <w:br/>
        <w:t xml:space="preserve">      const aiMessage: Message = {</w:t>
        <w:br/>
        <w:t xml:space="preserve">        role: 'assistant',</w:t>
        <w:br/>
        <w:t xml:space="preserve">        content: response.data.response,</w:t>
        <w:br/>
        <w:t xml:space="preserve">        timestamp: new Date().toISOString(),</w:t>
        <w:br/>
        <w:t xml:space="preserve">      };</w:t>
        <w:br/>
        <w:br/>
        <w:t xml:space="preserve">      setMessages((prev) =&gt; [...prev, aiMessage]);</w:t>
        <w:br/>
        <w:t xml:space="preserve">    } catch (error) {</w:t>
        <w:br/>
        <w:t xml:space="preserve">      console.error('Error sending message:', error);</w:t>
        <w:br/>
        <w:t xml:space="preserve">    } finally {</w:t>
        <w:br/>
        <w:t xml:space="preserve">      setIsLoading(false);</w:t>
        <w:br/>
        <w:t xml:space="preserve">    }</w:t>
        <w:br/>
        <w:t xml:space="preserve">  };</w:t>
        <w:br/>
        <w:br/>
        <w:t xml:space="preserve">  return (</w:t>
        <w:br/>
        <w:t xml:space="preserve">    &lt;div className="flex flex-col h-screen bg-gray-50"&gt;</w:t>
        <w:br/>
        <w:t xml:space="preserve">      {/* Chat Header */}</w:t>
        <w:br/>
        <w:t xml:space="preserve">      &lt;div className="bg-blue-600 text-white px-6 py-4"&gt;</w:t>
        <w:br/>
        <w:t xml:space="preserve">        &lt;h2 className="text-xl font-semibold"&gt;Your AI Tutor&lt;/h2&gt;</w:t>
        <w:br/>
        <w:t xml:space="preserve">        &lt;p className="text-sm text-blue-100"&gt;Ask me anything!&lt;/p&gt;</w:t>
        <w:br/>
        <w:t xml:space="preserve">      &lt;/div&gt;</w:t>
        <w:br/>
        <w:br/>
        <w:t xml:space="preserve">      {/* Messages */}</w:t>
        <w:br/>
        <w:t xml:space="preserve">      &lt;div className="flex-1 overflow-y-auto px-6 py-4 space-y-4"&gt;</w:t>
        <w:br/>
        <w:t xml:space="preserve">        {messages.map((msg, idx) =&gt; (</w:t>
        <w:br/>
        <w:t xml:space="preserve">          &lt;div</w:t>
        <w:br/>
        <w:t xml:space="preserve">            key={idx}</w:t>
        <w:br/>
        <w:t xml:space="preserve">            className={`flex ${msg.role === 'user' ? 'justify-end' : 'justify-start'}`}</w:t>
        <w:br/>
        <w:t xml:space="preserve">          &gt;</w:t>
        <w:br/>
        <w:t xml:space="preserve">            &lt;div</w:t>
        <w:br/>
        <w:t xml:space="preserve">              className={`max-w-xs md:max-w-md px-4 py-2 rounded-lg ${</w:t>
        <w:br/>
        <w:t xml:space="preserve">                msg.role === 'user'</w:t>
        <w:br/>
        <w:t xml:space="preserve">                  ? 'bg-blue-600 text-white'</w:t>
        <w:br/>
        <w:t xml:space="preserve">                  : 'bg-white border border-gray-300'</w:t>
        <w:br/>
        <w:t xml:space="preserve">              }`}</w:t>
        <w:br/>
        <w:t xml:space="preserve">            &gt;</w:t>
        <w:br/>
        <w:t xml:space="preserve">              &lt;p className="text-sm"&gt;{msg.content}&lt;/p&gt;</w:t>
        <w:br/>
        <w:t xml:space="preserve">            &lt;/div&gt;</w:t>
        <w:br/>
        <w:t xml:space="preserve">          &lt;/div&gt;</w:t>
        <w:br/>
        <w:t xml:space="preserve">        ))}</w:t>
        <w:br/>
        <w:t xml:space="preserve">        {isLoading &amp;&amp; (</w:t>
        <w:br/>
        <w:t xml:space="preserve">          &lt;div className="flex justify-start"&gt;</w:t>
        <w:br/>
        <w:t xml:space="preserve">            &lt;div className="bg-white border border-gray-300 px-4 py-2 rounded-lg"&gt;</w:t>
        <w:br/>
        <w:t xml:space="preserve">              &lt;p className="text-sm text-gray-500"&gt;AI is thinking...&lt;/p&gt;</w:t>
        <w:br/>
        <w:t xml:space="preserve">            &lt;/div&gt;</w:t>
        <w:br/>
        <w:t xml:space="preserve">          &lt;/div&gt;</w:t>
        <w:br/>
        <w:t xml:space="preserve">        )}</w:t>
        <w:br/>
        <w:t xml:space="preserve">        &lt;div ref={messagesEndRef} /&gt;</w:t>
        <w:br/>
        <w:t xml:space="preserve">      &lt;/div&gt;</w:t>
        <w:br/>
        <w:br/>
        <w:t xml:space="preserve">      {/* Input */}</w:t>
        <w:br/>
        <w:t xml:space="preserve">      &lt;div className="border-t border-gray-300 px-6 py-4 bg-white"&gt;</w:t>
        <w:br/>
        <w:t xml:space="preserve">        &lt;div className="flex space-x-3"&gt;</w:t>
        <w:br/>
        <w:t xml:space="preserve">          &lt;input</w:t>
        <w:br/>
        <w:t xml:space="preserve">            type="text"</w:t>
        <w:br/>
        <w:t xml:space="preserve">            value={input}</w:t>
        <w:br/>
        <w:t xml:space="preserve">            onChange={(e) =&gt; setInput(e.target.value)}</w:t>
        <w:br/>
        <w:t xml:space="preserve">            onKeyPress={(e) =&gt; e.key === 'Enter' &amp;&amp; sendMessage()}</w:t>
        <w:br/>
        <w:t xml:space="preserve">            placeholder="Type your message..."</w:t>
        <w:br/>
        <w:t xml:space="preserve">            className="flex-1 px-4 py-2 border border-gray-300 rounded-lg focus:outline-none focus:ring-2 focus:ring-blue-500"</w:t>
        <w:br/>
        <w:t xml:space="preserve">          /&gt;</w:t>
        <w:br/>
        <w:t xml:space="preserve">          &lt;button</w:t>
        <w:br/>
        <w:t xml:space="preserve">            onClick={sendMessage}</w:t>
        <w:br/>
        <w:t xml:space="preserve">            disabled={isLoading || !input.trim()}</w:t>
        <w:br/>
        <w:t xml:space="preserve">            className="px-6 py-2 bg-blue-600 text-white rounded-lg hover:bg-blue-700 disabled:opacity-50 disabled:cursor-not-allowed"</w:t>
        <w:br/>
        <w:t xml:space="preserve">          &gt;</w:t>
        <w:br/>
        <w:t xml:space="preserve">            Send</w:t>
        <w:br/>
        <w:t xml:space="preserve">          &lt;/button&gt;</w:t>
        <w:br/>
        <w:t xml:space="preserve">        &lt;/div&gt;</w:t>
        <w:br/>
        <w:t xml:space="preserve">      &lt;/div&gt;</w:t>
        <w:br/>
        <w:t xml:space="preserve">    &lt;/div&gt;</w:t>
        <w:br/>
        <w:t xml:space="preserve">  );</w:t>
        <w:br/>
        <w:t>};</w:t>
      </w:r>
    </w:p>
    <w:p>
      <w:r>
        <w:br w:type="page"/>
      </w:r>
    </w:p>
    <w:p>
      <w:pPr>
        <w:pStyle w:val="Heading1"/>
        <w:jc w:val="left"/>
      </w:pPr>
      <w:r>
        <w:t>6. Deployment to Contabo VDS</w:t>
      </w:r>
    </w:p>
    <w:p>
      <w:pPr>
        <w:pStyle w:val="Heading2"/>
        <w:jc w:val="left"/>
      </w:pPr>
      <w:r>
        <w:t>6.1 Initial Server Setup</w:t>
      </w:r>
    </w:p>
    <w:p>
      <w:r>
        <w:t>Steps to prepare your Contabo VDS for deployment:</w:t>
      </w:r>
    </w:p>
    <w:p>
      <w:pPr>
        <w:pStyle w:val="NoSpacing"/>
        <w:spacing w:before="120" w:after="120"/>
        <w:ind w:left="720"/>
        <w:shd w:fill="F5F5F5"/>
      </w:pPr>
      <w:r>
        <w:rPr>
          <w:rFonts w:ascii="Courier New" w:hAnsi="Courier New"/>
          <w:sz w:val="18"/>
        </w:rPr>
        <w:t># Connect to your Contabo VDS</w:t>
        <w:br/>
        <w:t>ssh root@your-server-ip</w:t>
        <w:br/>
        <w:br/>
        <w:t># Update system</w:t>
        <w:br/>
        <w:t>apt update &amp;&amp; apt upgrade -y</w:t>
        <w:br/>
        <w:br/>
        <w:t># Install essential packages</w:t>
        <w:br/>
        <w:t>apt install -y nginx certbot python3-certbot-nginx   postgresql postgresql-contrib redis-server   python3-pip python3-venv nodejs npm git</w:t>
        <w:br/>
        <w:br/>
        <w:t># Secure PostgreSQL</w:t>
        <w:br/>
        <w:t>sudo -u postgres psql</w:t>
        <w:br/>
        <w:t>CREATE DATABASE tuhs_db;</w:t>
        <w:br/>
        <w:t>CREATE USER tuhs_user WITH ENCRYPTED PASSWORD 'your-strong-password';</w:t>
        <w:br/>
        <w:t>GRANT ALL PRIVILEGES ON DATABASE tuhs_db TO tuhs_user;</w:t>
        <w:br/>
        <w:t>\q</w:t>
        <w:br/>
        <w:br/>
        <w:t># Configure firewall</w:t>
        <w:br/>
        <w:t>ufw allow OpenSSH</w:t>
        <w:br/>
        <w:t>ufw allow 'Nginx Full'</w:t>
        <w:br/>
        <w:t>ufw enable</w:t>
        <w:br/>
        <w:br/>
        <w:t># Create deployment user</w:t>
        <w:br/>
        <w:t>adduser deploy</w:t>
        <w:br/>
        <w:t>usermod -aG sudo deploy</w:t>
      </w:r>
    </w:p>
    <w:p>
      <w:pPr>
        <w:pStyle w:val="Heading2"/>
        <w:jc w:val="left"/>
      </w:pPr>
      <w:r>
        <w:t>6.2 Backend Deployment</w:t>
      </w:r>
    </w:p>
    <w:p>
      <w:pPr>
        <w:pStyle w:val="NoSpacing"/>
        <w:spacing w:before="120" w:after="120"/>
        <w:ind w:left="720"/>
        <w:shd w:fill="F5F5F5"/>
      </w:pPr>
      <w:r>
        <w:rPr>
          <w:rFonts w:ascii="Courier New" w:hAnsi="Courier New"/>
          <w:sz w:val="18"/>
        </w:rPr>
        <w:t># Switch to deploy user</w:t>
        <w:br/>
        <w:t>su - deploy</w:t>
        <w:br/>
        <w:br/>
        <w:t># Clone backend repository</w:t>
        <w:br/>
        <w:t>git clone https://github.com/yourusername/tuhs-backend.git</w:t>
        <w:br/>
        <w:t>cd tuhs-backend</w:t>
        <w:br/>
        <w:br/>
        <w:t># Create virtual environment</w:t>
        <w:br/>
        <w:t>python3 -m venv venv</w:t>
        <w:br/>
        <w:t>source venv/bin/activate</w:t>
        <w:br/>
        <w:br/>
        <w:t># Install dependencies</w:t>
        <w:br/>
        <w:t>pip install -r requirements.txt</w:t>
        <w:br/>
        <w:br/>
        <w:t># Create .env file</w:t>
        <w:br/>
        <w:t>cat &gt; .env &lt;&lt; EOF</w:t>
        <w:br/>
        <w:t>DATABASE_URL=postgresql://tuhs_user:your-password@localhost:5432/tuhs_db</w:t>
        <w:br/>
        <w:t>SECRET_KEY=your-super-secret-key-here</w:t>
        <w:br/>
        <w:t>GEMINI_API_KEY=your-gemini-key</w:t>
        <w:br/>
        <w:t>ANTHROPIC_API_KEY=your-anthropic-key</w:t>
        <w:br/>
        <w:t>ELEVENLABS_API_KEY=your-elevenlabs-key</w:t>
        <w:br/>
        <w:t>REDIS_URL=redis://localhost:6379</w:t>
        <w:br/>
        <w:t>EOF</w:t>
        <w:br/>
        <w:br/>
        <w:t># Run database migrations</w:t>
        <w:br/>
        <w:t>alembic upgrade head</w:t>
        <w:br/>
        <w:br/>
        <w:t># Test the application</w:t>
        <w:br/>
        <w:t>uvicorn app.main:app --host 0.0.0.0 --port 8000</w:t>
        <w:br/>
        <w:br/>
        <w:t># Create systemd service</w:t>
        <w:br/>
        <w:t>sudo nano /etc/systemd/system/tuhs-api.service</w:t>
      </w:r>
    </w:p>
    <w:p>
      <w:r>
        <w:t>Systemd service file content:</w:t>
      </w:r>
    </w:p>
    <w:p>
      <w:pPr>
        <w:pStyle w:val="NoSpacing"/>
        <w:spacing w:before="120" w:after="120"/>
        <w:ind w:left="720"/>
        <w:shd w:fill="F5F5F5"/>
      </w:pPr>
      <w:r>
        <w:rPr>
          <w:rFonts w:ascii="Courier New" w:hAnsi="Courier New"/>
          <w:sz w:val="18"/>
        </w:rPr>
        <w:t>[Unit]</w:t>
        <w:br/>
        <w:t>Description=TUHS FastAPI Application</w:t>
        <w:br/>
        <w:t>After=network.target</w:t>
        <w:br/>
        <w:br/>
        <w:t>[Service]</w:t>
        <w:br/>
        <w:t>Type=notify</w:t>
        <w:br/>
        <w:t>User=deploy</w:t>
        <w:br/>
        <w:t>Group=deploy</w:t>
        <w:br/>
        <w:t>WorkingDirectory=/home/deploy/tuhs-backend</w:t>
        <w:br/>
        <w:t>Environment="PATH=/home/deploy/tuhs-backend/venv/bin"</w:t>
        <w:br/>
        <w:t>ExecStart=/home/deploy/tuhs-backend/venv/bin/uvicorn app.main:app --host 0.0.0.0 --port 8000</w:t>
        <w:br/>
        <w:t>Restart=always</w:t>
        <w:br/>
        <w:br/>
        <w:t>[Install]</w:t>
        <w:br/>
        <w:t>WantedBy=multi-user.target</w:t>
      </w:r>
    </w:p>
    <w:p>
      <w:pPr>
        <w:pStyle w:val="NoSpacing"/>
        <w:spacing w:before="120" w:after="120"/>
        <w:ind w:left="720"/>
        <w:shd w:fill="F5F5F5"/>
      </w:pPr>
      <w:r>
        <w:rPr>
          <w:rFonts w:ascii="Courier New" w:hAnsi="Courier New"/>
          <w:sz w:val="18"/>
        </w:rPr>
        <w:t># Start and enable service</w:t>
        <w:br/>
        <w:t>sudo systemctl daemon-reload</w:t>
        <w:br/>
        <w:t>sudo systemctl start tuhs-api</w:t>
        <w:br/>
        <w:t>sudo systemctl enable tuhs-api</w:t>
        <w:br/>
        <w:t>sudo systemctl status tuhs-api</w:t>
      </w:r>
    </w:p>
    <w:p>
      <w:pPr>
        <w:pStyle w:val="Heading2"/>
        <w:jc w:val="left"/>
      </w:pPr>
      <w:r>
        <w:t>6.3 Frontend Deployment</w:t>
      </w:r>
    </w:p>
    <w:p>
      <w:pPr>
        <w:pStyle w:val="NoSpacing"/>
        <w:spacing w:before="120" w:after="120"/>
        <w:ind w:left="720"/>
        <w:shd w:fill="F5F5F5"/>
      </w:pPr>
      <w:r>
        <w:rPr>
          <w:rFonts w:ascii="Courier New" w:hAnsi="Courier New"/>
          <w:sz w:val="18"/>
        </w:rPr>
        <w:t># Clone frontend repository</w:t>
        <w:br/>
        <w:t>cd /home/deploy</w:t>
        <w:br/>
        <w:t>git clone https://github.com/yourusername/tuhs-frontend.git</w:t>
        <w:br/>
        <w:t>cd tuhs-frontend</w:t>
        <w:br/>
        <w:br/>
        <w:t># Install dependencies</w:t>
        <w:br/>
        <w:t>npm install</w:t>
        <w:br/>
        <w:br/>
        <w:t># Create production .env</w:t>
        <w:br/>
        <w:t>cat &gt; .env.production &lt;&lt; EOF</w:t>
        <w:br/>
        <w:t>REACT_APP_API_URL=https://api.yourdomain.com</w:t>
        <w:br/>
        <w:t>EOF</w:t>
        <w:br/>
        <w:br/>
        <w:t># Build for production</w:t>
        <w:br/>
        <w:t>npm run build</w:t>
        <w:br/>
        <w:br/>
        <w:t># Move build to nginx directory</w:t>
        <w:br/>
        <w:t>sudo mkdir -p /var/www/tuhs</w:t>
        <w:br/>
        <w:t>sudo cp -r build/* /var/www/tuhs/</w:t>
      </w:r>
    </w:p>
    <w:p>
      <w:pPr>
        <w:pStyle w:val="Heading2"/>
        <w:jc w:val="left"/>
      </w:pPr>
      <w:r>
        <w:t>6.4 Nginx Configuration</w:t>
      </w:r>
    </w:p>
    <w:p>
      <w:pPr>
        <w:pStyle w:val="NoSpacing"/>
        <w:spacing w:before="120" w:after="120"/>
        <w:ind w:left="720"/>
        <w:shd w:fill="F5F5F5"/>
      </w:pPr>
      <w:r>
        <w:rPr>
          <w:rFonts w:ascii="Courier New" w:hAnsi="Courier New"/>
          <w:sz w:val="18"/>
        </w:rPr>
        <w:t># Create Nginx config</w:t>
        <w:br/>
        <w:t>sudo nano /etc/nginx/sites-available/tuhs</w:t>
        <w:br/>
        <w:br/>
        <w:t># Configuration content:</w:t>
        <w:br/>
        <w:t>server {</w:t>
        <w:br/>
        <w:t xml:space="preserve">    server_name yourdomain.com www.yourdomain.com;</w:t>
        <w:br/>
        <w:br/>
        <w:t xml:space="preserve">    # Frontend</w:t>
        <w:br/>
        <w:t xml:space="preserve">    location / {</w:t>
        <w:br/>
        <w:t xml:space="preserve">        root /var/www/tuhs;</w:t>
        <w:br/>
        <w:t xml:space="preserve">        try_files $uri $uri/ /index.html;</w:t>
        <w:br/>
        <w:t xml:space="preserve">    }</w:t>
        <w:br/>
        <w:br/>
        <w:t xml:space="preserve">    # Backend API</w:t>
        <w:br/>
        <w:t xml:space="preserve">    location /api {</w:t>
        <w:br/>
        <w:t xml:space="preserve">        proxy_pass http://localhost:8000;</w:t>
        <w:br/>
        <w:t xml:space="preserve">        proxy_http_version 1.1;</w:t>
        <w:br/>
        <w:t xml:space="preserve">        proxy_set_header Upgrade $http_upgrade;</w:t>
        <w:br/>
        <w:t xml:space="preserve">        proxy_set_header Connection 'upgrade';</w:t>
        <w:br/>
        <w:t xml:space="preserve">        proxy_set_header Host $host;</w:t>
        <w:br/>
        <w:t xml:space="preserve">        proxy_cache_bypass $http_upgrade;</w:t>
        <w:br/>
        <w:t xml:space="preserve">        proxy_set_header X-Real-IP $remote_addr;</w:t>
        <w:br/>
        <w:t xml:space="preserve">        proxy_set_header X-Forwarded-For $proxy_add_x_forwarded_for;</w:t>
        <w:br/>
        <w:t xml:space="preserve">        proxy_set_header X-Forwarded-Proto $scheme;</w:t>
        <w:br/>
        <w:t xml:space="preserve">    }</w:t>
        <w:br/>
        <w:t>}</w:t>
        <w:br/>
        <w:br/>
        <w:t># Enable site</w:t>
        <w:br/>
        <w:t>sudo ln -s /etc/nginx/sites-available/tuhs /etc/nginx/sites-enabled/</w:t>
        <w:br/>
        <w:t>sudo nginx -t</w:t>
        <w:br/>
        <w:t>sudo systemctl restart nginx</w:t>
        <w:br/>
        <w:br/>
        <w:t># Get SSL certificate</w:t>
        <w:br/>
        <w:t>sudo certbot --nginx -d yourdomain.com -d www.yourdomain.com</w:t>
      </w:r>
    </w:p>
    <w:p>
      <w:pPr>
        <w:pStyle w:val="Heading2"/>
        <w:jc w:val="left"/>
      </w:pPr>
      <w:r>
        <w:t>6.5 Automated Backups</w:t>
      </w:r>
    </w:p>
    <w:p>
      <w:pPr>
        <w:pStyle w:val="NoSpacing"/>
        <w:spacing w:before="120" w:after="120"/>
        <w:ind w:left="720"/>
        <w:shd w:fill="F5F5F5"/>
      </w:pPr>
      <w:r>
        <w:rPr>
          <w:rFonts w:ascii="Courier New" w:hAnsi="Courier New"/>
          <w:sz w:val="18"/>
        </w:rPr>
        <w:t># Create backup script</w:t>
        <w:br/>
        <w:t>sudo nano /usr/local/bin/tuhs-backup.sh</w:t>
        <w:br/>
        <w:br/>
        <w:t>#!/bin/bash</w:t>
        <w:br/>
        <w:t>BACKUP_DIR="/var/backups/tuhs"</w:t>
        <w:br/>
        <w:t>DATE=$(date +%Y%m%d_%H%M%S)</w:t>
        <w:br/>
        <w:br/>
        <w:t># Create backup directory</w:t>
        <w:br/>
        <w:t>mkdir -p $BACKUP_DIR</w:t>
        <w:br/>
        <w:br/>
        <w:t># Backup database</w:t>
        <w:br/>
        <w:t>sudo -u postgres pg_dump tuhs_db &gt; $BACKUP_DIR/tuhs_db_$DATE.sql</w:t>
        <w:br/>
        <w:br/>
        <w:t># Backup media files (if using local storage)</w:t>
        <w:br/>
        <w:t>tar -czf $BACKUP_DIR/media_$DATE.tar.gz /path/to/media</w:t>
        <w:br/>
        <w:br/>
        <w:t># Keep only last 7 days</w:t>
        <w:br/>
        <w:t>find $BACKUP_DIR -type f -mtime +7 -delete</w:t>
        <w:br/>
        <w:br/>
        <w:t># Make executable</w:t>
        <w:br/>
        <w:t>sudo chmod +x /usr/local/bin/tuhs-backup.sh</w:t>
        <w:br/>
        <w:br/>
        <w:t># Add to crontab (daily at 2 AM)</w:t>
        <w:br/>
        <w:t>sudo crontab -e</w:t>
        <w:br/>
        <w:t>0 2 * * * /usr/local/bin/tuhs-backup.sh</w:t>
      </w:r>
    </w:p>
    <w:p>
      <w:r>
        <w:br w:type="page"/>
      </w:r>
    </w:p>
    <w:p>
      <w:pPr>
        <w:pStyle w:val="Heading1"/>
        <w:jc w:val="left"/>
      </w:pPr>
      <w:r>
        <w:t>7. Security Best Practices</w:t>
      </w:r>
    </w:p>
    <w:p>
      <w:pPr>
        <w:pStyle w:val="Heading2"/>
        <w:jc w:val="left"/>
      </w:pPr>
      <w:r>
        <w:t>7.1 Environment Variables</w:t>
      </w:r>
    </w:p>
    <w:p>
      <w:pPr>
        <w:pStyle w:val="ListBullet"/>
      </w:pPr>
      <w:r>
        <w:t>Never commit .env files to version control</w:t>
      </w:r>
    </w:p>
    <w:p>
      <w:pPr>
        <w:pStyle w:val="ListBullet"/>
      </w:pPr>
      <w:r>
        <w:t>Use strong, randomly generated SECRET_KEY</w:t>
      </w:r>
    </w:p>
    <w:p>
      <w:pPr>
        <w:pStyle w:val="ListBullet"/>
      </w:pPr>
      <w:r>
        <w:t>Rotate API keys regularly</w:t>
      </w:r>
    </w:p>
    <w:p>
      <w:pPr>
        <w:pStyle w:val="ListBullet"/>
      </w:pPr>
      <w:r>
        <w:t>Use different keys for development and production</w:t>
      </w:r>
    </w:p>
    <w:p>
      <w:pPr>
        <w:pStyle w:val="Heading2"/>
        <w:jc w:val="left"/>
      </w:pPr>
      <w:r>
        <w:t>7.2 Database Security</w:t>
      </w:r>
    </w:p>
    <w:p>
      <w:pPr>
        <w:pStyle w:val="ListBullet"/>
      </w:pPr>
      <w:r>
        <w:t>Use strong passwords for database users</w:t>
      </w:r>
    </w:p>
    <w:p>
      <w:pPr>
        <w:pStyle w:val="ListBullet"/>
      </w:pPr>
      <w:r>
        <w:t>Limit database connections to localhost or specific IPs</w:t>
      </w:r>
    </w:p>
    <w:p>
      <w:pPr>
        <w:pStyle w:val="ListBullet"/>
      </w:pPr>
      <w:r>
        <w:t>Enable PostgreSQL SSL connections in production</w:t>
      </w:r>
    </w:p>
    <w:p>
      <w:pPr>
        <w:pStyle w:val="ListBullet"/>
      </w:pPr>
      <w:r>
        <w:t>Regularly update PostgreSQL to latest stable version</w:t>
      </w:r>
    </w:p>
    <w:p>
      <w:pPr>
        <w:pStyle w:val="ListBullet"/>
      </w:pPr>
      <w:r>
        <w:t>Use prepared statements (SQLAlchemy does this by default)</w:t>
      </w:r>
    </w:p>
    <w:p>
      <w:pPr>
        <w:pStyle w:val="Heading2"/>
        <w:jc w:val="left"/>
      </w:pPr>
      <w:r>
        <w:t>7.3 API Security</w:t>
      </w:r>
    </w:p>
    <w:p>
      <w:pPr>
        <w:pStyle w:val="ListBullet"/>
      </w:pPr>
      <w:r>
        <w:t>Implement rate limiting (e.g., SlowAPI for FastAPI)</w:t>
      </w:r>
    </w:p>
    <w:p>
      <w:pPr>
        <w:pStyle w:val="ListBullet"/>
      </w:pPr>
      <w:r>
        <w:t>Use HTTPS everywhere (enforce with HSTS headers)</w:t>
      </w:r>
    </w:p>
    <w:p>
      <w:pPr>
        <w:pStyle w:val="ListBullet"/>
      </w:pPr>
      <w:r>
        <w:t>Validate and sanitize all user inputs</w:t>
      </w:r>
    </w:p>
    <w:p>
      <w:pPr>
        <w:pStyle w:val="ListBullet"/>
      </w:pPr>
      <w:r>
        <w:t>Set secure CORS policies (don't use * in production)</w:t>
      </w:r>
    </w:p>
    <w:p>
      <w:pPr>
        <w:pStyle w:val="ListBullet"/>
      </w:pPr>
      <w:r>
        <w:t>Implement request size limits to prevent DoS</w:t>
      </w:r>
    </w:p>
    <w:p>
      <w:pPr>
        <w:pStyle w:val="ListBullet"/>
      </w:pPr>
      <w:r>
        <w:t>Log all authentication attempts (success and failure)</w:t>
      </w:r>
    </w:p>
    <w:p>
      <w:pPr>
        <w:pStyle w:val="Heading2"/>
        <w:jc w:val="left"/>
      </w:pPr>
      <w:r>
        <w:t>7.4 User Data Protection</w:t>
      </w:r>
    </w:p>
    <w:p>
      <w:pPr>
        <w:pStyle w:val="ListBullet"/>
      </w:pPr>
      <w:r>
        <w:t>Hash passwords with bcrypt (never store plain text)</w:t>
      </w:r>
    </w:p>
    <w:p>
      <w:pPr>
        <w:pStyle w:val="ListBullet"/>
      </w:pPr>
      <w:r>
        <w:t>Encrypt sensitive data at rest (e.g., using pgcrypto)</w:t>
      </w:r>
    </w:p>
    <w:p>
      <w:pPr>
        <w:pStyle w:val="ListBullet"/>
      </w:pPr>
      <w:r>
        <w:t>Implement GDPR/DPA-compliant data deletion</w:t>
      </w:r>
    </w:p>
    <w:p>
      <w:pPr>
        <w:pStyle w:val="ListBullet"/>
      </w:pPr>
      <w:r>
        <w:t>Use HTTPS for all data transmission</w:t>
      </w:r>
    </w:p>
    <w:p>
      <w:pPr>
        <w:pStyle w:val="ListBullet"/>
      </w:pPr>
      <w:r>
        <w:t>Minimize data collection (only what's necessary)</w:t>
      </w:r>
    </w:p>
    <w:p>
      <w:pPr>
        <w:pStyle w:val="ListBullet"/>
      </w:pPr>
      <w:r>
        <w:t>Regular security audits and penetration testing</w:t>
      </w:r>
    </w:p>
    <w:p>
      <w:r>
        <w:br w:type="page"/>
      </w:r>
    </w:p>
    <w:p>
      <w:pPr>
        <w:pStyle w:val="Heading1"/>
        <w:jc w:val="left"/>
      </w:pPr>
      <w:r>
        <w:t>8. Performance Optimization</w:t>
      </w:r>
    </w:p>
    <w:p>
      <w:pPr>
        <w:pStyle w:val="Heading2"/>
        <w:jc w:val="left"/>
      </w:pPr>
      <w:r>
        <w:t>8.1 Backend Optimization</w:t>
      </w:r>
    </w:p>
    <w:p>
      <w:pPr>
        <w:pStyle w:val="ListBullet"/>
      </w:pPr>
      <w:r>
        <w:t>Use Redis for caching frequently accessed data</w:t>
      </w:r>
    </w:p>
    <w:p>
      <w:pPr>
        <w:pStyle w:val="ListBullet"/>
      </w:pPr>
      <w:r>
        <w:t>Implement database query optimization (indexes, explain analyze)</w:t>
      </w:r>
    </w:p>
    <w:p>
      <w:pPr>
        <w:pStyle w:val="ListBullet"/>
      </w:pPr>
      <w:r>
        <w:t>Use connection pooling for database (SQLAlchemy does this)</w:t>
      </w:r>
    </w:p>
    <w:p>
      <w:pPr>
        <w:pStyle w:val="ListBullet"/>
      </w:pPr>
      <w:r>
        <w:t>Implement pagination for large datasets</w:t>
      </w:r>
    </w:p>
    <w:p>
      <w:pPr>
        <w:pStyle w:val="ListBullet"/>
      </w:pPr>
      <w:r>
        <w:t>Use async/await for I/O-bound operations</w:t>
      </w:r>
    </w:p>
    <w:p>
      <w:pPr>
        <w:pStyle w:val="ListBullet"/>
      </w:pPr>
      <w:r>
        <w:t>Background tasks for heavy operations (Celery or FastAPI BackgroundTasks)</w:t>
      </w:r>
    </w:p>
    <w:p>
      <w:pPr>
        <w:pStyle w:val="Heading2"/>
        <w:jc w:val="left"/>
      </w:pPr>
      <w:r>
        <w:t>8.2 Frontend Optimization</w:t>
      </w:r>
    </w:p>
    <w:p>
      <w:pPr>
        <w:pStyle w:val="ListBullet"/>
      </w:pPr>
      <w:r>
        <w:t>Code splitting with React.lazy and Suspense</w:t>
      </w:r>
    </w:p>
    <w:p>
      <w:pPr>
        <w:pStyle w:val="ListBullet"/>
      </w:pPr>
      <w:r>
        <w:t>Image optimization (WebP format, lazy loading)</w:t>
      </w:r>
    </w:p>
    <w:p>
      <w:pPr>
        <w:pStyle w:val="ListBullet"/>
      </w:pPr>
      <w:r>
        <w:t>Minimize bundle size (tree shaking, remove unused deps)</w:t>
      </w:r>
    </w:p>
    <w:p>
      <w:pPr>
        <w:pStyle w:val="ListBullet"/>
      </w:pPr>
      <w:r>
        <w:t>Use CDN for static assets</w:t>
      </w:r>
    </w:p>
    <w:p>
      <w:pPr>
        <w:pStyle w:val="ListBullet"/>
      </w:pPr>
      <w:r>
        <w:t>Implement service workers for offline functionality</w:t>
      </w:r>
    </w:p>
    <w:p>
      <w:pPr>
        <w:pStyle w:val="ListBullet"/>
      </w:pPr>
      <w:r>
        <w:t>Debounce user inputs (search, autocomplete)</w:t>
      </w:r>
    </w:p>
    <w:p>
      <w:pPr>
        <w:pStyle w:val="Heading2"/>
        <w:jc w:val="left"/>
      </w:pPr>
      <w:r>
        <w:t>8.3 Database Optimization</w:t>
      </w:r>
    </w:p>
    <w:p>
      <w:pPr>
        <w:pStyle w:val="ListBullet"/>
      </w:pPr>
      <w:r>
        <w:t>Create indexes on frequently queried columns</w:t>
      </w:r>
    </w:p>
    <w:p>
      <w:pPr>
        <w:pStyle w:val="ListBullet"/>
      </w:pPr>
      <w:r>
        <w:t>Use database connection pooling</w:t>
      </w:r>
    </w:p>
    <w:p>
      <w:pPr>
        <w:pStyle w:val="ListBullet"/>
      </w:pPr>
      <w:r>
        <w:t>Implement read replicas for scaling reads</w:t>
      </w:r>
    </w:p>
    <w:p>
      <w:pPr>
        <w:pStyle w:val="ListBullet"/>
      </w:pPr>
      <w:r>
        <w:t>Regular VACUUM and ANALYZE operations</w:t>
      </w:r>
    </w:p>
    <w:p>
      <w:pPr>
        <w:pStyle w:val="ListBullet"/>
      </w:pPr>
      <w:r>
        <w:t>Monitor slow queries and optimize them</w:t>
      </w:r>
    </w:p>
    <w:p>
      <w:r>
        <w:br w:type="page"/>
      </w:r>
    </w:p>
    <w:p>
      <w:pPr>
        <w:pStyle w:val="Heading1"/>
        <w:jc w:val="left"/>
      </w:pPr>
      <w:r>
        <w:t>9. Testing Strategy</w:t>
      </w:r>
    </w:p>
    <w:p>
      <w:pPr>
        <w:pStyle w:val="Heading2"/>
        <w:jc w:val="left"/>
      </w:pPr>
      <w:r>
        <w:t>9.1 Backend Testing</w:t>
      </w:r>
    </w:p>
    <w:p>
      <w:r>
        <w:t>Example test using pytest:</w:t>
      </w:r>
    </w:p>
    <w:p>
      <w:pPr>
        <w:pStyle w:val="NoSpacing"/>
        <w:spacing w:before="120" w:after="120"/>
        <w:ind w:left="720"/>
        <w:shd w:fill="F5F5F5"/>
      </w:pPr>
      <w:r>
        <w:rPr>
          <w:rFonts w:ascii="Courier New" w:hAnsi="Courier New"/>
          <w:sz w:val="18"/>
        </w:rPr>
        <w:t># tests/test_auth.py</w:t>
        <w:br/>
        <w:t>import pytest</w:t>
        <w:br/>
        <w:t>from fastapi.testclient import TestClient</w:t>
        <w:br/>
        <w:t>from app.main import app</w:t>
        <w:br/>
        <w:br/>
        <w:t>client = TestClient(app)</w:t>
        <w:br/>
        <w:br/>
        <w:t>def test_register_user():</w:t>
        <w:br/>
        <w:t xml:space="preserve">    response = client.post("/api/v1/auth/register", json={</w:t>
        <w:br/>
        <w:t xml:space="preserve">        "email": "test@example.com",</w:t>
        <w:br/>
        <w:t xml:space="preserve">        "password": "SecurePass123!",</w:t>
        <w:br/>
        <w:t xml:space="preserve">        "role": "student"</w:t>
        <w:br/>
        <w:t xml:space="preserve">    })</w:t>
        <w:br/>
        <w:t xml:space="preserve">    assert response.status_code == 201</w:t>
        <w:br/>
        <w:t xml:space="preserve">    assert "id" in response.json()</w:t>
        <w:br/>
        <w:br/>
        <w:t>def test_login_user():</w:t>
        <w:br/>
        <w:t xml:space="preserve">    response = client.post("/api/v1/auth/login", json={</w:t>
        <w:br/>
        <w:t xml:space="preserve">        "email": "test@example.com",</w:t>
        <w:br/>
        <w:t xml:space="preserve">        "password": "SecurePass123!"</w:t>
        <w:br/>
        <w:t xml:space="preserve">    })</w:t>
        <w:br/>
        <w:t xml:space="preserve">    assert response.status_code == 200</w:t>
        <w:br/>
        <w:t xml:space="preserve">    assert "accessToken" in response.json()</w:t>
        <w:br/>
        <w:br/>
        <w:t>def test_login_wrong_password():</w:t>
        <w:br/>
        <w:t xml:space="preserve">    response = client.post("/api/v1/auth/login", json={</w:t>
        <w:br/>
        <w:t xml:space="preserve">        "email": "test@example.com",</w:t>
        <w:br/>
        <w:t xml:space="preserve">        "password": "WrongPassword"</w:t>
        <w:br/>
        <w:t xml:space="preserve">    })</w:t>
        <w:br/>
        <w:t xml:space="preserve">    assert response.status_code == 401</w:t>
      </w:r>
    </w:p>
    <w:p>
      <w:pPr>
        <w:pStyle w:val="Heading2"/>
        <w:jc w:val="left"/>
      </w:pPr>
      <w:r>
        <w:t>9.2 Frontend Testing</w:t>
      </w:r>
    </w:p>
    <w:p>
      <w:r>
        <w:t>Example test using Jest and React Testing Library:</w:t>
      </w:r>
    </w:p>
    <w:p>
      <w:pPr>
        <w:pStyle w:val="NoSpacing"/>
        <w:spacing w:before="120" w:after="120"/>
        <w:ind w:left="720"/>
        <w:shd w:fill="F5F5F5"/>
      </w:pPr>
      <w:r>
        <w:rPr>
          <w:rFonts w:ascii="Courier New" w:hAnsi="Courier New"/>
          <w:sz w:val="18"/>
        </w:rPr>
        <w:t>// src/components/__tests__/LoginForm.test.tsx</w:t>
        <w:br/>
        <w:t>import { render, screen, fireEvent, waitFor } from '@testing-library/react';</w:t>
        <w:br/>
        <w:t>import { LoginForm } from '../LoginForm';</w:t>
        <w:br/>
        <w:t>import { authService } from '../../services/authService';</w:t>
        <w:br/>
        <w:br/>
        <w:t>jest.mock('../../services/authService');</w:t>
        <w:br/>
        <w:br/>
        <w:t>test('submits login form with credentials', async () =&gt; {</w:t>
        <w:br/>
        <w:t xml:space="preserve">  const mockLogin = authService.login as jest.Mock;</w:t>
        <w:br/>
        <w:t xml:space="preserve">  mockLogin.mockResolvedValue({ accessToken: 'fake-token' });</w:t>
        <w:br/>
        <w:br/>
        <w:t xml:space="preserve">  render(&lt;LoginForm /&gt;);</w:t>
        <w:br/>
        <w:br/>
        <w:t xml:space="preserve">  fireEvent.change(screen.getByLabelText(/email/i), {</w:t>
        <w:br/>
        <w:t xml:space="preserve">    target: { value: 'test@example.com' },</w:t>
        <w:br/>
        <w:t xml:space="preserve">  });</w:t>
        <w:br/>
        <w:t xml:space="preserve">  fireEvent.change(screen.getByLabelText(/password/i), {</w:t>
        <w:br/>
        <w:t xml:space="preserve">    target: { value: 'password123' },</w:t>
        <w:br/>
        <w:t xml:space="preserve">  });</w:t>
        <w:br/>
        <w:t xml:space="preserve">  fireEvent.click(screen.getByRole('button', { name: /login/i }));</w:t>
        <w:br/>
        <w:br/>
        <w:t xml:space="preserve">  await waitFor(() =&gt; {</w:t>
        <w:br/>
        <w:t xml:space="preserve">    expect(mockLogin).toHaveBeenCalledWith('test@example.com', 'password123');</w:t>
        <w:br/>
        <w:t xml:space="preserve">  });</w:t>
        <w:br/>
        <w:t>});</w:t>
      </w:r>
    </w:p>
    <w:p>
      <w:r>
        <w:br w:type="page"/>
      </w:r>
    </w:p>
    <w:p>
      <w:pPr>
        <w:pStyle w:val="Heading1"/>
        <w:jc w:val="left"/>
      </w:pPr>
      <w:r>
        <w:t>10. Monitoring and Logging</w:t>
      </w:r>
    </w:p>
    <w:p>
      <w:pPr>
        <w:pStyle w:val="Heading2"/>
        <w:jc w:val="left"/>
      </w:pPr>
      <w:r>
        <w:t>10.1 Application Logging</w:t>
      </w:r>
    </w:p>
    <w:p>
      <w:pPr>
        <w:pStyle w:val="NoSpacing"/>
        <w:spacing w:before="120" w:after="120"/>
        <w:ind w:left="720"/>
        <w:shd w:fill="F5F5F5"/>
      </w:pPr>
      <w:r>
        <w:rPr>
          <w:rFonts w:ascii="Courier New" w:hAnsi="Courier New"/>
          <w:sz w:val="18"/>
        </w:rPr>
        <w:t># app/utils/logger.py</w:t>
        <w:br/>
        <w:t>import logging</w:t>
        <w:br/>
        <w:t>import sys</w:t>
        <w:br/>
        <w:br/>
        <w:t>def setup_logger(name: str) -&gt; logging.Logger:</w:t>
        <w:br/>
        <w:t xml:space="preserve">    logger = logging.getLogger(name)</w:t>
        <w:br/>
        <w:t xml:space="preserve">    logger.setLevel(logging.INFO)</w:t>
        <w:br/>
        <w:br/>
        <w:t xml:space="preserve">    handler = logging.StreamHandler(sys.stdout)</w:t>
        <w:br/>
        <w:t xml:space="preserve">    handler.setLevel(logging.INFO)</w:t>
        <w:br/>
        <w:br/>
        <w:t xml:space="preserve">    formatter = logging.Formatter(</w:t>
        <w:br/>
        <w:t xml:space="preserve">        '%(asctime)s - %(name)s - %(levelname)s - %(message)s'</w:t>
        <w:br/>
        <w:t xml:space="preserve">    )</w:t>
        <w:br/>
        <w:t xml:space="preserve">    handler.setFormatter(formatter)</w:t>
        <w:br/>
        <w:br/>
        <w:t xml:space="preserve">    logger.addHandler(handler)</w:t>
        <w:br/>
        <w:t xml:space="preserve">    return logger</w:t>
        <w:br/>
        <w:br/>
        <w:t># Usage</w:t>
        <w:br/>
        <w:t>from app.utils.logger import setup_logger</w:t>
        <w:br/>
        <w:t>logger = setup_logger(__name__)</w:t>
        <w:br/>
        <w:br/>
        <w:t>logger.info("User logged in", extra={"user_id": user_id})</w:t>
        <w:br/>
        <w:t>logger.error("Payment failed", extra={"error": str(e)})</w:t>
      </w:r>
    </w:p>
    <w:p>
      <w:pPr>
        <w:pStyle w:val="Heading2"/>
        <w:jc w:val="left"/>
      </w:pPr>
      <w:r>
        <w:t>10.2 Performance Monitoring</w:t>
      </w:r>
    </w:p>
    <w:p>
      <w:pPr>
        <w:pStyle w:val="ListBullet"/>
      </w:pPr>
      <w:r>
        <w:t>Use application performance monitoring (APM) tools like New Relic or Datadog</w:t>
      </w:r>
    </w:p>
    <w:p>
      <w:pPr>
        <w:pStyle w:val="ListBullet"/>
      </w:pPr>
      <w:r>
        <w:t>Monitor API response times and identify slow endpoints</w:t>
      </w:r>
    </w:p>
    <w:p>
      <w:pPr>
        <w:pStyle w:val="ListBullet"/>
      </w:pPr>
      <w:r>
        <w:t>Track database query performance</w:t>
      </w:r>
    </w:p>
    <w:p>
      <w:pPr>
        <w:pStyle w:val="ListBullet"/>
      </w:pPr>
      <w:r>
        <w:t>Monitor AI API usage and costs</w:t>
      </w:r>
    </w:p>
    <w:p>
      <w:pPr>
        <w:pStyle w:val="ListBullet"/>
      </w:pPr>
      <w:r>
        <w:t>Set up alerts for errors, downtime, and performance degradation</w:t>
      </w:r>
    </w:p>
    <w:p>
      <w:pPr>
        <w:pStyle w:val="Heading2"/>
        <w:jc w:val="left"/>
      </w:pPr>
      <w:r>
        <w:t>10.3 System Monitoring</w:t>
      </w:r>
    </w:p>
    <w:p>
      <w:pPr>
        <w:pStyle w:val="ListBullet"/>
      </w:pPr>
      <w:r>
        <w:t>Monitor server CPU, RAM, and disk usage</w:t>
      </w:r>
    </w:p>
    <w:p>
      <w:pPr>
        <w:pStyle w:val="ListBullet"/>
      </w:pPr>
      <w:r>
        <w:t>Track network bandwidth and latency</w:t>
      </w:r>
    </w:p>
    <w:p>
      <w:pPr>
        <w:pStyle w:val="ListBullet"/>
      </w:pPr>
      <w:r>
        <w:t>Monitor PostgreSQL and Redis performance</w:t>
      </w:r>
    </w:p>
    <w:p>
      <w:pPr>
        <w:pStyle w:val="ListBullet"/>
      </w:pPr>
      <w:r>
        <w:t>Set up uptime monitoring (e.g., UptimeRobot, Pingdom)</w:t>
      </w:r>
    </w:p>
    <w:p>
      <w:r>
        <w:br w:type="page"/>
      </w:r>
    </w:p>
    <w:p>
      <w:pPr>
        <w:pStyle w:val="Heading1"/>
        <w:jc w:val="left"/>
      </w:pPr>
      <w:r>
        <w:t>Appendix A: Essential Dependencies</w:t>
      </w:r>
    </w:p>
    <w:p>
      <w:pPr>
        <w:pStyle w:val="Heading2"/>
        <w:jc w:val="left"/>
      </w:pPr>
      <w:r>
        <w:t>Backend (requirements.txt)</w:t>
      </w:r>
    </w:p>
    <w:p>
      <w:pPr>
        <w:pStyle w:val="NoSpacing"/>
        <w:spacing w:before="120" w:after="120"/>
        <w:ind w:left="720"/>
        <w:shd w:fill="F5F5F5"/>
      </w:pPr>
      <w:r>
        <w:rPr>
          <w:rFonts w:ascii="Courier New" w:hAnsi="Courier New"/>
          <w:sz w:val="18"/>
        </w:rPr>
        <w:t>fastapi==0.109.0</w:t>
        <w:br/>
        <w:t>uvicorn[standard]==0.27.0</w:t>
        <w:br/>
        <w:t>sqlalchemy==2.0.25</w:t>
        <w:br/>
        <w:t>psycopg2-binary==2.9.9</w:t>
        <w:br/>
        <w:t>alembic==1.13.1</w:t>
        <w:br/>
        <w:t>python-jose[cryptography]==3.3.0</w:t>
        <w:br/>
        <w:t>passlib[bcrypt]==1.7.4</w:t>
        <w:br/>
        <w:t>python-multipart==0.0.6</w:t>
        <w:br/>
        <w:t>pydantic[email]==2.5.3</w:t>
        <w:br/>
        <w:t>pydantic-settings==2.1.0</w:t>
        <w:br/>
        <w:t>redis==5.0.1</w:t>
        <w:br/>
        <w:t>celery==5.3.6</w:t>
        <w:br/>
        <w:t>google-generativeai==0.3.2</w:t>
        <w:br/>
        <w:t>anthropic==0.8.1</w:t>
        <w:br/>
        <w:t>openai==1.9.0</w:t>
        <w:br/>
        <w:t>elevenlabs==0.2.26</w:t>
        <w:br/>
        <w:t>pytest==7.4.4</w:t>
        <w:br/>
        <w:t>httpx==0.26.0</w:t>
      </w:r>
    </w:p>
    <w:p>
      <w:pPr>
        <w:pStyle w:val="Heading2"/>
        <w:jc w:val="left"/>
      </w:pPr>
      <w:r>
        <w:t>Frontend (package.json dependencies)</w:t>
      </w:r>
    </w:p>
    <w:p>
      <w:pPr>
        <w:pStyle w:val="NoSpacing"/>
        <w:spacing w:before="120" w:after="120"/>
        <w:ind w:left="720"/>
        <w:shd w:fill="F5F5F5"/>
      </w:pPr>
      <w:r>
        <w:rPr>
          <w:rFonts w:ascii="Courier New" w:hAnsi="Courier New"/>
          <w:sz w:val="18"/>
        </w:rPr>
        <w:t>{</w:t>
        <w:br/>
        <w:t xml:space="preserve">  "dependencies": {</w:t>
        <w:br/>
        <w:t xml:space="preserve">    "react": "^18.2.0",</w:t>
        <w:br/>
        <w:t xml:space="preserve">    "react-dom": "^18.2.0",</w:t>
        <w:br/>
        <w:t xml:space="preserve">    "react-router-dom": "^6.21.3",</w:t>
        <w:br/>
        <w:t xml:space="preserve">    "typescript": "^5.3.3",</w:t>
        <w:br/>
        <w:t xml:space="preserve">    "axios": "^1.6.5",</w:t>
        <w:br/>
        <w:t xml:space="preserve">    "zustand": "^4.5.0",</w:t>
        <w:br/>
        <w:t xml:space="preserve">    "@tanstack/react-query": "^5.17.19",</w:t>
        <w:br/>
        <w:t xml:space="preserve">    "tailwindcss": "^3.4.1",</w:t>
        <w:br/>
        <w:t xml:space="preserve">    "lucide-react": "^0.316.0"</w:t>
        <w:br/>
        <w:t xml:space="preserve">  },</w:t>
        <w:br/>
        <w:t xml:space="preserve">  "devDependencies": {</w:t>
        <w:br/>
        <w:t xml:space="preserve">    "@types/react": "^18.2.48",</w:t>
        <w:br/>
        <w:t xml:space="preserve">    "@types/react-dom": "^18.2.18",</w:t>
        <w:br/>
        <w:t xml:space="preserve">    "vite": "^5.0.11",</w:t>
        <w:br/>
        <w:t xml:space="preserve">    "@vitejs/plugin-react": "^4.2.1",</w:t>
        <w:br/>
        <w:t xml:space="preserve">    "autoprefixer": "^10.4.17",</w:t>
        <w:br/>
        <w:t xml:space="preserve">    "postcss": "^8.4.33",</w:t>
        <w:br/>
        <w:t xml:space="preserve">    "eslint": "^8.56.0",</w:t>
        <w:br/>
        <w:t xml:space="preserve">    "prettier": "^3.2.4"</w:t>
        <w:br/>
        <w:t xml:space="preserve">  }</w:t>
        <w:br/>
        <w:t>}</w:t>
      </w:r>
    </w:p>
    <w:p>
      <w:r>
        <w:br w:type="page"/>
      </w:r>
    </w:p>
    <w:p>
      <w:pPr>
        <w:pStyle w:val="Heading1"/>
        <w:jc w:val="left"/>
      </w:pPr>
      <w:r>
        <w:t>Appendix B: Useful Commands Reference</w:t>
      </w:r>
    </w:p>
    <w:p>
      <w:pPr>
        <w:pStyle w:val="Heading2"/>
        <w:jc w:val="left"/>
      </w:pPr>
      <w:r>
        <w:t>Database Management</w:t>
      </w:r>
    </w:p>
    <w:p>
      <w:pPr>
        <w:pStyle w:val="NoSpacing"/>
        <w:spacing w:before="120" w:after="120"/>
        <w:ind w:left="720"/>
        <w:shd w:fill="F5F5F5"/>
      </w:pPr>
      <w:r>
        <w:rPr>
          <w:rFonts w:ascii="Courier New" w:hAnsi="Courier New"/>
          <w:sz w:val="18"/>
        </w:rPr>
        <w:t># Create migration</w:t>
        <w:br/>
        <w:t>alembic revision --autogenerate -m "Add courses table"</w:t>
        <w:br/>
        <w:br/>
        <w:t># Apply migrations</w:t>
        <w:br/>
        <w:t>alembic upgrade head</w:t>
        <w:br/>
        <w:br/>
        <w:t># Rollback migration</w:t>
        <w:br/>
        <w:t>alembic downgrade -1</w:t>
        <w:br/>
        <w:br/>
        <w:t># Connect to PostgreSQL</w:t>
        <w:br/>
        <w:t>psql -U tuhs_user -d tuhs_db</w:t>
        <w:br/>
        <w:br/>
        <w:t># Backup database</w:t>
        <w:br/>
        <w:t>pg_dump tuhs_db &gt; backup.sql</w:t>
        <w:br/>
        <w:br/>
        <w:t># Restore database</w:t>
        <w:br/>
        <w:t>psql tuhs_db &lt; backup.sql</w:t>
      </w:r>
    </w:p>
    <w:p>
      <w:pPr>
        <w:pStyle w:val="Heading2"/>
        <w:jc w:val="left"/>
      </w:pPr>
      <w:r>
        <w:t>Development Server</w:t>
      </w:r>
    </w:p>
    <w:p>
      <w:pPr>
        <w:pStyle w:val="NoSpacing"/>
        <w:spacing w:before="120" w:after="120"/>
        <w:ind w:left="720"/>
        <w:shd w:fill="F5F5F5"/>
      </w:pPr>
      <w:r>
        <w:rPr>
          <w:rFonts w:ascii="Courier New" w:hAnsi="Courier New"/>
          <w:sz w:val="18"/>
        </w:rPr>
        <w:t># Backend</w:t>
        <w:br/>
        <w:t>uvicorn app.main:app --reload --port 8000</w:t>
        <w:br/>
        <w:br/>
        <w:t># Frontend</w:t>
        <w:br/>
        <w:t>npm run dev</w:t>
        <w:br/>
        <w:br/>
        <w:t># Run tests</w:t>
        <w:br/>
        <w:t>pytest  # Backend</w:t>
        <w:br/>
        <w:t>npm test  # Frontend</w:t>
      </w:r>
    </w:p>
    <w:p>
      <w:pPr>
        <w:pStyle w:val="Heading2"/>
        <w:jc w:val="left"/>
      </w:pPr>
      <w:r>
        <w:t>Production Management</w:t>
      </w:r>
    </w:p>
    <w:p>
      <w:pPr>
        <w:pStyle w:val="NoSpacing"/>
        <w:spacing w:before="120" w:after="120"/>
        <w:ind w:left="720"/>
        <w:shd w:fill="F5F5F5"/>
      </w:pPr>
      <w:r>
        <w:rPr>
          <w:rFonts w:ascii="Courier New" w:hAnsi="Courier New"/>
          <w:sz w:val="18"/>
        </w:rPr>
        <w:t># Restart services</w:t>
        <w:br/>
        <w:t>sudo systemctl restart tuhs-api</w:t>
        <w:br/>
        <w:t>sudo systemctl restart nginx</w:t>
        <w:br/>
        <w:br/>
        <w:t># View logs</w:t>
        <w:br/>
        <w:t>sudo journalctl -u tuhs-api -f</w:t>
        <w:br/>
        <w:t>sudo tail -f /var/log/nginx/error.log</w:t>
        <w:br/>
        <w:br/>
        <w:t># Check status</w:t>
        <w:br/>
        <w:t>sudo systemctl status tuhs-api</w:t>
        <w:br/>
        <w:t>sudo systemctl status postgresql</w:t>
        <w:br/>
        <w:t>sudo systemctl status redis</w:t>
      </w:r>
    </w:p>
    <w:p>
      <w:r>
        <w:br w:type="page"/>
      </w:r>
    </w:p>
    <w:p>
      <w:r>
        <w:t>_______________________________________________</w:t>
      </w:r>
    </w:p>
    <w:p>
      <w:pPr>
        <w:jc w:val="center"/>
      </w:pPr>
      <w:r>
        <w:rPr>
          <w:color w:val="808080"/>
          <w:sz w:val="18"/>
        </w:rPr>
        <w:t>Technical Specification v1.0 | February 2026 | For Developer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